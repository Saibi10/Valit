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86E038" w14:textId="4BFC4058" w:rsidR="00DE429B" w:rsidRPr="00DE429B" w:rsidRDefault="00DE429B" w:rsidP="00DE429B">
      <w:pPr>
        <w:pStyle w:val="Heading1"/>
        <w:rPr>
          <w:sz w:val="44"/>
          <w:szCs w:val="44"/>
          <w:u w:val="single"/>
        </w:rPr>
      </w:pPr>
      <w:r w:rsidRPr="00DE429B">
        <w:rPr>
          <w:sz w:val="44"/>
          <w:szCs w:val="44"/>
          <w:u w:val="single"/>
        </w:rPr>
        <w:t>Software Requirements and Design Document</w:t>
      </w:r>
    </w:p>
    <w:p w14:paraId="62A6D2D6" w14:textId="77777777" w:rsidR="00DE429B" w:rsidRDefault="00DE429B" w:rsidP="00DE429B">
      <w:pPr>
        <w:pStyle w:val="Heading1"/>
      </w:pPr>
      <w:r>
        <w:t>for</w:t>
      </w:r>
    </w:p>
    <w:p w14:paraId="2E5090B9" w14:textId="769CE35E" w:rsidR="00DE429B" w:rsidRPr="00DE429B" w:rsidRDefault="00DE429B">
      <w:pPr>
        <w:pStyle w:val="Heading1"/>
        <w:rPr>
          <w:sz w:val="72"/>
          <w:szCs w:val="72"/>
        </w:rPr>
      </w:pPr>
      <w:r w:rsidRPr="00DE429B">
        <w:rPr>
          <w:sz w:val="72"/>
          <w:szCs w:val="72"/>
        </w:rPr>
        <w:t>Travel Ease</w:t>
      </w:r>
    </w:p>
    <w:p w14:paraId="3DD25915" w14:textId="49B05FDB" w:rsidR="00DE429B" w:rsidRDefault="00DE429B" w:rsidP="00DE429B"/>
    <w:p w14:paraId="70439682" w14:textId="474EA56C" w:rsidR="00DE429B" w:rsidRPr="00DE429B" w:rsidRDefault="00DE429B" w:rsidP="00DE429B">
      <w:pPr>
        <w:rPr>
          <w:b/>
          <w:bCs/>
          <w:color w:val="1F497D" w:themeColor="text2"/>
          <w:sz w:val="24"/>
          <w:szCs w:val="24"/>
        </w:rPr>
      </w:pPr>
      <w:r w:rsidRPr="00DE429B">
        <w:rPr>
          <w:rFonts w:asciiTheme="majorHAnsi" w:hAnsiTheme="majorHAnsi" w:cstheme="majorHAnsi"/>
          <w:b/>
          <w:bCs/>
          <w:color w:val="1F497D" w:themeColor="text2"/>
          <w:sz w:val="24"/>
          <w:szCs w:val="24"/>
        </w:rPr>
        <w:t>Prepared</w:t>
      </w:r>
      <w:r w:rsidRPr="00DE429B">
        <w:rPr>
          <w:b/>
          <w:bCs/>
          <w:color w:val="1F497D" w:themeColor="text2"/>
          <w:sz w:val="24"/>
          <w:szCs w:val="24"/>
        </w:rPr>
        <w:t xml:space="preserve"> by </w:t>
      </w:r>
    </w:p>
    <w:p w14:paraId="0363CEB7" w14:textId="32BC44FB" w:rsidR="00DE429B" w:rsidRDefault="00DE429B" w:rsidP="00DE429B">
      <w:pPr>
        <w:pStyle w:val="ListParagraph"/>
        <w:numPr>
          <w:ilvl w:val="0"/>
          <w:numId w:val="10"/>
        </w:numPr>
      </w:pPr>
      <w:r>
        <w:t>Hussnain Ul Abidin    22i-1102</w:t>
      </w:r>
    </w:p>
    <w:p w14:paraId="6F90D8DB" w14:textId="2E544AD1" w:rsidR="00DE429B" w:rsidRDefault="00DE429B" w:rsidP="00DE429B">
      <w:pPr>
        <w:pStyle w:val="ListParagraph"/>
        <w:numPr>
          <w:ilvl w:val="0"/>
          <w:numId w:val="10"/>
        </w:numPr>
      </w:pPr>
      <w:r>
        <w:t>Hamdan Sajid              22i-0872</w:t>
      </w:r>
    </w:p>
    <w:p w14:paraId="1851860F" w14:textId="05A927FF" w:rsidR="00DE429B" w:rsidRDefault="00DE429B" w:rsidP="00DE429B">
      <w:pPr>
        <w:pStyle w:val="ListParagraph"/>
        <w:numPr>
          <w:ilvl w:val="0"/>
          <w:numId w:val="10"/>
        </w:numPr>
      </w:pPr>
      <w:r>
        <w:t>Muhammad Sohaib    22i-0879</w:t>
      </w:r>
    </w:p>
    <w:p w14:paraId="45701B55" w14:textId="77777777" w:rsidR="00DE429B" w:rsidRDefault="00DE429B" w:rsidP="00DE429B"/>
    <w:p w14:paraId="2BCA298F" w14:textId="77777777" w:rsidR="00DE429B" w:rsidRDefault="00DE429B" w:rsidP="00DE429B">
      <w:pPr>
        <w:rPr>
          <w:b/>
          <w:bCs/>
          <w:color w:val="1F497D" w:themeColor="text2"/>
          <w:sz w:val="24"/>
          <w:szCs w:val="24"/>
        </w:rPr>
      </w:pPr>
      <w:r>
        <w:br/>
      </w:r>
      <w:r>
        <w:rPr>
          <w:rFonts w:asciiTheme="majorHAnsi" w:hAnsiTheme="majorHAnsi" w:cstheme="majorHAnsi"/>
          <w:b/>
          <w:bCs/>
          <w:color w:val="1F497D" w:themeColor="text2"/>
          <w:sz w:val="24"/>
          <w:szCs w:val="24"/>
        </w:rPr>
        <w:t>Organization</w:t>
      </w:r>
      <w:r>
        <w:rPr>
          <w:b/>
          <w:bCs/>
          <w:color w:val="1F497D" w:themeColor="text2"/>
          <w:sz w:val="24"/>
          <w:szCs w:val="24"/>
        </w:rPr>
        <w:t xml:space="preserve">    </w:t>
      </w:r>
    </w:p>
    <w:p w14:paraId="73605394" w14:textId="00B7F4FA" w:rsidR="00DE429B" w:rsidRPr="00DE429B" w:rsidRDefault="00DE429B" w:rsidP="00DE429B">
      <w:pPr>
        <w:rPr>
          <w:b/>
          <w:bCs/>
          <w:color w:val="1F497D" w:themeColor="text2"/>
          <w:sz w:val="24"/>
          <w:szCs w:val="24"/>
        </w:rPr>
      </w:pPr>
      <w:r w:rsidRPr="00DE429B">
        <w:rPr>
          <w:rFonts w:asciiTheme="majorHAnsi" w:hAnsiTheme="majorHAnsi" w:cstheme="majorHAnsi"/>
          <w:b/>
          <w:bCs/>
          <w:color w:val="1F497D" w:themeColor="text2"/>
          <w:sz w:val="72"/>
          <w:szCs w:val="72"/>
        </w:rPr>
        <w:t>VALIT</w:t>
      </w:r>
    </w:p>
    <w:p w14:paraId="7DF42ECD" w14:textId="31715E2B" w:rsidR="00DE429B" w:rsidRPr="00DE429B" w:rsidRDefault="00DE429B" w:rsidP="00DE429B">
      <w:pPr>
        <w:rPr>
          <w:rFonts w:asciiTheme="majorHAnsi" w:hAnsiTheme="majorHAnsi" w:cstheme="majorHAnsi"/>
          <w:b/>
          <w:bCs/>
          <w:color w:val="1F497D" w:themeColor="text2"/>
          <w:sz w:val="32"/>
          <w:szCs w:val="32"/>
        </w:rPr>
      </w:pPr>
      <w:r w:rsidRPr="00DE429B">
        <w:rPr>
          <w:rFonts w:asciiTheme="majorHAnsi" w:hAnsiTheme="majorHAnsi" w:cstheme="majorHAnsi"/>
          <w:b/>
          <w:bCs/>
          <w:color w:val="1F497D" w:themeColor="text2"/>
          <w:sz w:val="32"/>
          <w:szCs w:val="32"/>
        </w:rPr>
        <w:t>26</w:t>
      </w:r>
      <w:r w:rsidRPr="00DE429B">
        <w:rPr>
          <w:rFonts w:asciiTheme="majorHAnsi" w:hAnsiTheme="majorHAnsi" w:cstheme="majorHAnsi"/>
          <w:b/>
          <w:bCs/>
          <w:color w:val="1F497D" w:themeColor="text2"/>
          <w:sz w:val="32"/>
          <w:szCs w:val="32"/>
          <w:vertAlign w:val="superscript"/>
        </w:rPr>
        <w:t>th</w:t>
      </w:r>
      <w:r w:rsidRPr="00DE429B">
        <w:rPr>
          <w:rFonts w:asciiTheme="majorHAnsi" w:hAnsiTheme="majorHAnsi" w:cstheme="majorHAnsi"/>
          <w:b/>
          <w:bCs/>
          <w:color w:val="1F497D" w:themeColor="text2"/>
          <w:sz w:val="32"/>
          <w:szCs w:val="32"/>
        </w:rPr>
        <w:t xml:space="preserve"> Sep, 2024</w:t>
      </w:r>
    </w:p>
    <w:p w14:paraId="51CA55E5" w14:textId="77777777" w:rsidR="00DE429B" w:rsidRPr="00DE429B" w:rsidRDefault="00DE429B" w:rsidP="00DE429B">
      <w:pPr>
        <w:rPr>
          <w:b/>
          <w:bCs/>
          <w:color w:val="1F497D" w:themeColor="text2"/>
          <w:sz w:val="40"/>
          <w:szCs w:val="40"/>
        </w:rPr>
      </w:pPr>
    </w:p>
    <w:p w14:paraId="70892D42" w14:textId="77777777" w:rsidR="00DE429B" w:rsidRDefault="00DE429B" w:rsidP="00DE429B"/>
    <w:p w14:paraId="6BC3ED4E" w14:textId="38DA9C56" w:rsidR="00DE429B" w:rsidRDefault="00DE429B" w:rsidP="00DE429B">
      <w:r>
        <w:br/>
      </w:r>
    </w:p>
    <w:p w14:paraId="2F2D0131" w14:textId="5516EE61" w:rsidR="00DE429B" w:rsidRPr="00DE429B" w:rsidRDefault="00DE429B" w:rsidP="00DE429B">
      <w:r>
        <w:br/>
      </w:r>
    </w:p>
    <w:p w14:paraId="5F1C51C1" w14:textId="77777777" w:rsidR="00DE429B" w:rsidRPr="00DE429B" w:rsidRDefault="00DE429B" w:rsidP="00DE429B"/>
    <w:p w14:paraId="02BF0725" w14:textId="1A6BC57C" w:rsidR="00471560" w:rsidRDefault="00243E93">
      <w:pPr>
        <w:pStyle w:val="Heading1"/>
      </w:pPr>
      <w:r>
        <w:lastRenderedPageBreak/>
        <w:t>Table of Contents</w:t>
      </w:r>
    </w:p>
    <w:p w14:paraId="7581BD8D" w14:textId="77777777" w:rsidR="00471560" w:rsidRDefault="00243E93">
      <w:r>
        <w:t>1. Introduction</w:t>
      </w:r>
    </w:p>
    <w:p w14:paraId="0D51C363" w14:textId="77777777" w:rsidR="00471560" w:rsidRDefault="00243E93">
      <w:r>
        <w:t xml:space="preserve">    1.1 Purpose</w:t>
      </w:r>
    </w:p>
    <w:p w14:paraId="14C16C6F" w14:textId="77777777" w:rsidR="00471560" w:rsidRDefault="00243E93">
      <w:r>
        <w:t xml:space="preserve">    1.2 Product Scope</w:t>
      </w:r>
    </w:p>
    <w:p w14:paraId="5B698C07" w14:textId="77777777" w:rsidR="00471560" w:rsidRDefault="00243E93">
      <w:r>
        <w:t xml:space="preserve">    1.3 Title</w:t>
      </w:r>
    </w:p>
    <w:p w14:paraId="7B2DE119" w14:textId="77777777" w:rsidR="00471560" w:rsidRDefault="00243E93">
      <w:r>
        <w:t xml:space="preserve">    1.4 Objectives</w:t>
      </w:r>
    </w:p>
    <w:p w14:paraId="2A218640" w14:textId="77777777" w:rsidR="00471560" w:rsidRDefault="00243E93">
      <w:r>
        <w:t xml:space="preserve">    1.5 Problem Statement</w:t>
      </w:r>
    </w:p>
    <w:p w14:paraId="63281CFD" w14:textId="77777777" w:rsidR="00471560" w:rsidRDefault="00243E93">
      <w:r>
        <w:t>2. Overall Description</w:t>
      </w:r>
    </w:p>
    <w:p w14:paraId="14ED0AA7" w14:textId="77777777" w:rsidR="00471560" w:rsidRDefault="00243E93">
      <w:r>
        <w:t xml:space="preserve">    2.1 Product Perspective</w:t>
      </w:r>
    </w:p>
    <w:p w14:paraId="64BE5BFE" w14:textId="77777777" w:rsidR="00471560" w:rsidRDefault="00243E93">
      <w:r>
        <w:t xml:space="preserve">    2.2 Product Functions</w:t>
      </w:r>
    </w:p>
    <w:p w14:paraId="75DC095E" w14:textId="77777777" w:rsidR="00471560" w:rsidRDefault="00243E93">
      <w:r>
        <w:t xml:space="preserve">    2.3 List of Use Cases</w:t>
      </w:r>
    </w:p>
    <w:p w14:paraId="15606325" w14:textId="77777777" w:rsidR="00471560" w:rsidRDefault="00243E93">
      <w:r>
        <w:t xml:space="preserve">    2.4 Extended Use Cases</w:t>
      </w:r>
    </w:p>
    <w:p w14:paraId="2DC84FFE" w14:textId="77777777" w:rsidR="00471560" w:rsidRDefault="00243E93">
      <w:r>
        <w:t xml:space="preserve">    2.5 Use Case Diagram</w:t>
      </w:r>
    </w:p>
    <w:p w14:paraId="78B19D09" w14:textId="77777777" w:rsidR="00471560" w:rsidRDefault="00243E93">
      <w:r>
        <w:t>3. Other Nonfunctional Requirements</w:t>
      </w:r>
    </w:p>
    <w:p w14:paraId="50E25356" w14:textId="77777777" w:rsidR="00471560" w:rsidRDefault="00243E93">
      <w:r>
        <w:t xml:space="preserve">    3.1 Performance Requirements</w:t>
      </w:r>
    </w:p>
    <w:p w14:paraId="15A3E7D5" w14:textId="77777777" w:rsidR="00471560" w:rsidRDefault="00243E93">
      <w:r>
        <w:t xml:space="preserve">    3.2 Safety Requirements</w:t>
      </w:r>
    </w:p>
    <w:p w14:paraId="4C0184D6" w14:textId="77777777" w:rsidR="00471560" w:rsidRDefault="00243E93">
      <w:r>
        <w:t xml:space="preserve">    3.3 Security Requirements</w:t>
      </w:r>
    </w:p>
    <w:p w14:paraId="7151D0E5" w14:textId="77777777" w:rsidR="00471560" w:rsidRDefault="00243E93">
      <w:r>
        <w:t xml:space="preserve">    3.4 Software Quality Attributes</w:t>
      </w:r>
    </w:p>
    <w:p w14:paraId="6AC7C225" w14:textId="77777777" w:rsidR="00471560" w:rsidRDefault="00243E93">
      <w:r>
        <w:t xml:space="preserve">    3.5 Business Rules</w:t>
      </w:r>
    </w:p>
    <w:p w14:paraId="0C700772" w14:textId="77777777" w:rsidR="00471560" w:rsidRDefault="00243E93">
      <w:r>
        <w:t xml:space="preserve">    3.6 Operating Environment</w:t>
      </w:r>
    </w:p>
    <w:p w14:paraId="40DA5996" w14:textId="53462EB9" w:rsidR="00471560" w:rsidRDefault="00243E93">
      <w:r>
        <w:t xml:space="preserve">    3.7 User Interfaces</w:t>
      </w:r>
    </w:p>
    <w:p w14:paraId="467B5DF3" w14:textId="05D01EF4" w:rsidR="00DE429B" w:rsidRDefault="00DE429B"/>
    <w:p w14:paraId="1C402ACB" w14:textId="77777777" w:rsidR="00DE429B" w:rsidRDefault="00DE429B"/>
    <w:p w14:paraId="13AB99AD" w14:textId="77777777" w:rsidR="00471560" w:rsidRDefault="00243E93">
      <w:pPr>
        <w:pStyle w:val="Heading1"/>
      </w:pPr>
      <w:r>
        <w:lastRenderedPageBreak/>
        <w:t>1. Introduction</w:t>
      </w:r>
    </w:p>
    <w:p w14:paraId="39332E95" w14:textId="77777777" w:rsidR="00471560" w:rsidRDefault="00243E93">
      <w:pPr>
        <w:pStyle w:val="Heading2"/>
      </w:pPr>
      <w:r>
        <w:t>1.1 Purpose</w:t>
      </w:r>
    </w:p>
    <w:p w14:paraId="7B8ECE76" w14:textId="77777777" w:rsidR="00471560" w:rsidRDefault="00243E93">
      <w:r>
        <w:t>The Tourism Management System provides a platform for booking and managing tourism-related activities. This document specifies the functional and non-functional requirements for the system's design and development.</w:t>
      </w:r>
    </w:p>
    <w:p w14:paraId="309377E2" w14:textId="77777777" w:rsidR="00471560" w:rsidRDefault="00243E93">
      <w:pPr>
        <w:pStyle w:val="Heading2"/>
      </w:pPr>
      <w:r>
        <w:t>1.2 Product Scope</w:t>
      </w:r>
    </w:p>
    <w:p w14:paraId="246AEC0D" w14:textId="77777777" w:rsidR="00471560" w:rsidRDefault="00243E93">
      <w:r>
        <w:t>The software aims to streamline the management of tourism services, offering functionality such as booking tours, generating reports, and providing custom tour packages.</w:t>
      </w:r>
    </w:p>
    <w:p w14:paraId="34EE651F" w14:textId="2C3DCC46" w:rsidR="00471560" w:rsidRDefault="00243E93">
      <w:pPr>
        <w:pStyle w:val="Heading2"/>
      </w:pPr>
      <w:r>
        <w:t>1.3 Title</w:t>
      </w:r>
    </w:p>
    <w:p w14:paraId="59D26EC6" w14:textId="0EF94943" w:rsidR="00DE429B" w:rsidRPr="00DE429B" w:rsidRDefault="00DE429B" w:rsidP="00DE429B">
      <w:r>
        <w:t>TravelEase</w:t>
      </w:r>
    </w:p>
    <w:p w14:paraId="73466FA6" w14:textId="77777777" w:rsidR="00471560" w:rsidRDefault="00243E93">
      <w:pPr>
        <w:pStyle w:val="Heading2"/>
      </w:pPr>
      <w:r>
        <w:t>1.4 Objectives</w:t>
      </w:r>
    </w:p>
    <w:p w14:paraId="70363680" w14:textId="77777777" w:rsidR="00471560" w:rsidRDefault="00243E93">
      <w:r>
        <w:t>To create an integrated platform for tourism services, enabling efficiency and convenience for users through seamless booking, payment, and support functionalities.</w:t>
      </w:r>
    </w:p>
    <w:p w14:paraId="6AD5CECC" w14:textId="77777777" w:rsidR="00471560" w:rsidRDefault="00243E93">
      <w:pPr>
        <w:pStyle w:val="Heading2"/>
      </w:pPr>
      <w:r>
        <w:t>1.5 Problem Statement</w:t>
      </w:r>
    </w:p>
    <w:p w14:paraId="276B6385" w14:textId="77777777" w:rsidR="00471560" w:rsidRDefault="00243E93">
      <w:r>
        <w:t>Traditional tourism management systems often lack cohesion and integration, leading to inefficiencies. The Tourism Management System addresses this by providing a unified platform that minimizes manual intervention and enhances user experience.</w:t>
      </w:r>
    </w:p>
    <w:p w14:paraId="5DD59F16" w14:textId="77777777" w:rsidR="00471560" w:rsidRDefault="00243E93">
      <w:pPr>
        <w:pStyle w:val="Heading1"/>
      </w:pPr>
      <w:r>
        <w:t>2. Overall Description</w:t>
      </w:r>
    </w:p>
    <w:p w14:paraId="6744EA8D" w14:textId="77777777" w:rsidR="00471560" w:rsidRDefault="00243E93">
      <w:pPr>
        <w:pStyle w:val="Heading2"/>
      </w:pPr>
      <w:r>
        <w:t>2.1 Product Perspective</w:t>
      </w:r>
    </w:p>
    <w:p w14:paraId="59E72213" w14:textId="33338C2D" w:rsidR="00471560" w:rsidRDefault="00243E93">
      <w:r>
        <w:t>This system is a self-contained solution for managing tourism operations. It integrates with payment gateways, provides real-time updates, and ensures compatibility with existing infrastructure.</w:t>
      </w:r>
    </w:p>
    <w:p w14:paraId="1313209A" w14:textId="77777777" w:rsidR="00471560" w:rsidRDefault="00243E93">
      <w:pPr>
        <w:pStyle w:val="Heading2"/>
      </w:pPr>
      <w:r>
        <w:t>2.2 Product Functions</w:t>
      </w:r>
    </w:p>
    <w:p w14:paraId="5FD6646C" w14:textId="0DF939BC" w:rsidR="00471560" w:rsidRDefault="00243E93">
      <w:r>
        <w:t>Major functionalities include:</w:t>
      </w:r>
      <w:r>
        <w:br/>
        <w:t>- Booking tours and custom packages</w:t>
      </w:r>
      <w:r>
        <w:br/>
        <w:t>- Managing user accounts and preferences</w:t>
      </w:r>
      <w:r w:rsidR="00F80146">
        <w:t xml:space="preserve"> </w:t>
      </w:r>
      <w:r>
        <w:br/>
        <w:t>- Generating comprehensive reports for administrators</w:t>
      </w:r>
      <w:r>
        <w:br/>
        <w:t>- Providing ratings and feedback mechanisms</w:t>
      </w:r>
    </w:p>
    <w:p w14:paraId="16A8F743" w14:textId="77777777" w:rsidR="00DE429B" w:rsidRDefault="00DE429B">
      <w:pPr>
        <w:pStyle w:val="Heading2"/>
      </w:pPr>
    </w:p>
    <w:p w14:paraId="28AC2B9F" w14:textId="77777777" w:rsidR="00DE429B" w:rsidRDefault="00DE429B">
      <w:pPr>
        <w:pStyle w:val="Heading2"/>
      </w:pPr>
    </w:p>
    <w:p w14:paraId="7B8C90FB" w14:textId="77777777" w:rsidR="00DE429B" w:rsidRDefault="00DE429B">
      <w:pPr>
        <w:pStyle w:val="Heading2"/>
      </w:pPr>
    </w:p>
    <w:p w14:paraId="3ED77114" w14:textId="1A13901E" w:rsidR="00471560" w:rsidRDefault="00243E93">
      <w:pPr>
        <w:pStyle w:val="Heading2"/>
      </w:pPr>
      <w:r>
        <w:t>2.3 List of Use Cases</w:t>
      </w:r>
    </w:p>
    <w:p w14:paraId="6A19F10B" w14:textId="5AA2F554" w:rsidR="00471560" w:rsidRDefault="00243E93">
      <w:r>
        <w:t>Refer to the attached use case document for detailed descriptions.</w:t>
      </w:r>
    </w:p>
    <w:p w14:paraId="38AA7301" w14:textId="594BA279" w:rsidR="00DE429B" w:rsidRDefault="00DE429B" w:rsidP="00DE429B">
      <w:pPr>
        <w:pStyle w:val="ListParagraph"/>
        <w:numPr>
          <w:ilvl w:val="0"/>
          <w:numId w:val="11"/>
        </w:numPr>
      </w:pPr>
      <w:r>
        <w:t>Register</w:t>
      </w:r>
    </w:p>
    <w:p w14:paraId="64D4F86F" w14:textId="50E245CA" w:rsidR="00DE429B" w:rsidRDefault="00DE429B" w:rsidP="00DE429B">
      <w:pPr>
        <w:pStyle w:val="ListParagraph"/>
        <w:numPr>
          <w:ilvl w:val="0"/>
          <w:numId w:val="11"/>
        </w:numPr>
      </w:pPr>
      <w:r>
        <w:t>Login</w:t>
      </w:r>
    </w:p>
    <w:p w14:paraId="139C2AC1" w14:textId="472EAE87" w:rsidR="00DE429B" w:rsidRDefault="00DE429B" w:rsidP="00DE429B">
      <w:pPr>
        <w:pStyle w:val="ListParagraph"/>
        <w:numPr>
          <w:ilvl w:val="0"/>
          <w:numId w:val="11"/>
        </w:numPr>
      </w:pPr>
      <w:r>
        <w:t>View Booking</w:t>
      </w:r>
    </w:p>
    <w:p w14:paraId="64EA52F9" w14:textId="4617BA3B" w:rsidR="00DE429B" w:rsidRDefault="00DE429B" w:rsidP="00DE429B">
      <w:pPr>
        <w:pStyle w:val="ListParagraph"/>
        <w:numPr>
          <w:ilvl w:val="0"/>
          <w:numId w:val="11"/>
        </w:numPr>
      </w:pPr>
      <w:r>
        <w:t>Book a Tour</w:t>
      </w:r>
    </w:p>
    <w:p w14:paraId="17503B1C" w14:textId="7BBD0369" w:rsidR="00DE429B" w:rsidRDefault="00DE429B" w:rsidP="00DE429B">
      <w:pPr>
        <w:pStyle w:val="ListParagraph"/>
        <w:numPr>
          <w:ilvl w:val="0"/>
          <w:numId w:val="11"/>
        </w:numPr>
      </w:pPr>
      <w:r>
        <w:t>Obtain Customer Support</w:t>
      </w:r>
    </w:p>
    <w:p w14:paraId="1D38D885" w14:textId="7B97AD3F" w:rsidR="00DE429B" w:rsidRDefault="00DE429B" w:rsidP="00DE429B">
      <w:pPr>
        <w:pStyle w:val="ListParagraph"/>
        <w:numPr>
          <w:ilvl w:val="0"/>
          <w:numId w:val="11"/>
        </w:numPr>
      </w:pPr>
      <w:r>
        <w:t>Cancel Booking</w:t>
      </w:r>
    </w:p>
    <w:p w14:paraId="04DE34F7" w14:textId="643B9E28" w:rsidR="00DE429B" w:rsidRDefault="00DE429B" w:rsidP="00DE429B">
      <w:pPr>
        <w:pStyle w:val="ListParagraph"/>
        <w:numPr>
          <w:ilvl w:val="0"/>
          <w:numId w:val="11"/>
        </w:numPr>
      </w:pPr>
      <w:r>
        <w:t>Give Rating</w:t>
      </w:r>
    </w:p>
    <w:p w14:paraId="5E2F4749" w14:textId="6B12C318" w:rsidR="00DE429B" w:rsidRDefault="00DE429B" w:rsidP="00DE429B">
      <w:pPr>
        <w:pStyle w:val="ListParagraph"/>
        <w:numPr>
          <w:ilvl w:val="0"/>
          <w:numId w:val="11"/>
        </w:numPr>
      </w:pPr>
      <w:r>
        <w:t>View Ava</w:t>
      </w:r>
      <w:r w:rsidR="001222D1">
        <w:t>i</w:t>
      </w:r>
      <w:r>
        <w:t>lable Tours</w:t>
      </w:r>
    </w:p>
    <w:p w14:paraId="49D352C6" w14:textId="5F3B27A4" w:rsidR="001222D1" w:rsidRDefault="001222D1" w:rsidP="00DE429B">
      <w:pPr>
        <w:pStyle w:val="ListParagraph"/>
        <w:numPr>
          <w:ilvl w:val="0"/>
          <w:numId w:val="11"/>
        </w:numPr>
      </w:pPr>
      <w:r>
        <w:t>Request a Custom Tour</w:t>
      </w:r>
    </w:p>
    <w:p w14:paraId="7B6CB437" w14:textId="5C090A1D" w:rsidR="001222D1" w:rsidRDefault="001222D1" w:rsidP="00DE429B">
      <w:pPr>
        <w:pStyle w:val="ListParagraph"/>
        <w:numPr>
          <w:ilvl w:val="0"/>
          <w:numId w:val="11"/>
        </w:numPr>
      </w:pPr>
      <w:r>
        <w:t>Respond to Queries</w:t>
      </w:r>
    </w:p>
    <w:p w14:paraId="61D5EC59" w14:textId="14713BCB" w:rsidR="001222D1" w:rsidRDefault="001222D1" w:rsidP="00DE429B">
      <w:pPr>
        <w:pStyle w:val="ListParagraph"/>
        <w:numPr>
          <w:ilvl w:val="0"/>
          <w:numId w:val="11"/>
        </w:numPr>
      </w:pPr>
      <w:r>
        <w:t>Manage Transport Providers</w:t>
      </w:r>
    </w:p>
    <w:p w14:paraId="570F8800" w14:textId="6EEFBE3A" w:rsidR="001222D1" w:rsidRDefault="001222D1" w:rsidP="00DE429B">
      <w:pPr>
        <w:pStyle w:val="ListParagraph"/>
        <w:numPr>
          <w:ilvl w:val="0"/>
          <w:numId w:val="11"/>
        </w:numPr>
      </w:pPr>
      <w:r>
        <w:t>Manage Tours</w:t>
      </w:r>
    </w:p>
    <w:p w14:paraId="7E61A0CA" w14:textId="65B08889" w:rsidR="001222D1" w:rsidRDefault="001222D1" w:rsidP="00DE429B">
      <w:pPr>
        <w:pStyle w:val="ListParagraph"/>
        <w:numPr>
          <w:ilvl w:val="0"/>
          <w:numId w:val="11"/>
        </w:numPr>
      </w:pPr>
      <w:r>
        <w:t>View Stats</w:t>
      </w:r>
    </w:p>
    <w:p w14:paraId="4072E735" w14:textId="553F3EB1" w:rsidR="001222D1" w:rsidRDefault="001222D1" w:rsidP="001222D1">
      <w:pPr>
        <w:ind w:left="360"/>
      </w:pPr>
    </w:p>
    <w:p w14:paraId="7654FB7E" w14:textId="3540FFE5" w:rsidR="001222D1" w:rsidRDefault="001222D1" w:rsidP="001222D1">
      <w:pPr>
        <w:ind w:left="360"/>
      </w:pPr>
    </w:p>
    <w:p w14:paraId="19A5B60E" w14:textId="054603F7" w:rsidR="001222D1" w:rsidRDefault="001222D1" w:rsidP="001222D1">
      <w:pPr>
        <w:ind w:left="360"/>
      </w:pPr>
    </w:p>
    <w:p w14:paraId="6A12DC24" w14:textId="709440DE" w:rsidR="001222D1" w:rsidRDefault="001222D1" w:rsidP="001222D1">
      <w:pPr>
        <w:ind w:left="360"/>
      </w:pPr>
    </w:p>
    <w:p w14:paraId="02898528" w14:textId="70C5F06C" w:rsidR="001222D1" w:rsidRDefault="001222D1" w:rsidP="001222D1">
      <w:pPr>
        <w:ind w:left="360"/>
      </w:pPr>
    </w:p>
    <w:p w14:paraId="74A55578" w14:textId="05CCE5A4" w:rsidR="001222D1" w:rsidRDefault="001222D1" w:rsidP="001222D1">
      <w:pPr>
        <w:ind w:left="360"/>
      </w:pPr>
    </w:p>
    <w:p w14:paraId="20928099" w14:textId="2F5C3404" w:rsidR="001222D1" w:rsidRDefault="001222D1" w:rsidP="001222D1">
      <w:pPr>
        <w:ind w:left="360"/>
      </w:pPr>
    </w:p>
    <w:p w14:paraId="7F444D66" w14:textId="7A5A3AFC" w:rsidR="001222D1" w:rsidRDefault="001222D1" w:rsidP="001222D1">
      <w:pPr>
        <w:ind w:left="360"/>
      </w:pPr>
    </w:p>
    <w:p w14:paraId="7295DC57" w14:textId="7A32ED1D" w:rsidR="001222D1" w:rsidRDefault="001222D1" w:rsidP="001222D1">
      <w:pPr>
        <w:ind w:left="360"/>
      </w:pPr>
    </w:p>
    <w:p w14:paraId="0EBF66F3" w14:textId="5FDD4407" w:rsidR="001222D1" w:rsidRDefault="001222D1" w:rsidP="001222D1">
      <w:pPr>
        <w:ind w:left="360"/>
      </w:pPr>
    </w:p>
    <w:p w14:paraId="4687B2E2" w14:textId="5EE668FB" w:rsidR="001222D1" w:rsidRDefault="001222D1" w:rsidP="001222D1">
      <w:pPr>
        <w:ind w:left="360"/>
      </w:pPr>
    </w:p>
    <w:p w14:paraId="48566011" w14:textId="34B041D2" w:rsidR="001222D1" w:rsidRDefault="001222D1" w:rsidP="001222D1">
      <w:pPr>
        <w:ind w:left="360"/>
      </w:pPr>
    </w:p>
    <w:p w14:paraId="68D9E05D" w14:textId="09815024" w:rsidR="001222D1" w:rsidRDefault="001222D1" w:rsidP="001222D1">
      <w:pPr>
        <w:ind w:left="360"/>
      </w:pPr>
    </w:p>
    <w:p w14:paraId="1BD0A4B1" w14:textId="0A00CD49" w:rsidR="001222D1" w:rsidRDefault="001222D1" w:rsidP="001222D1">
      <w:pPr>
        <w:pStyle w:val="Heading2"/>
      </w:pPr>
      <w:r>
        <w:lastRenderedPageBreak/>
        <w:t>2.4 Extended Use Cases</w:t>
      </w:r>
    </w:p>
    <w:p w14:paraId="5BD0266F" w14:textId="5B5F6403" w:rsidR="001222D1" w:rsidRDefault="001222D1" w:rsidP="001222D1"/>
    <w:p w14:paraId="77373607" w14:textId="77777777" w:rsidR="001222D1" w:rsidRPr="001222D1" w:rsidRDefault="001222D1" w:rsidP="001222D1"/>
    <w:p w14:paraId="5C5113F2" w14:textId="2971B385" w:rsidR="001222D1" w:rsidRPr="001222D1" w:rsidRDefault="001222D1" w:rsidP="001222D1">
      <w:pPr>
        <w:jc w:val="center"/>
        <w:rPr>
          <w:b/>
          <w:bCs/>
          <w:color w:val="265898" w:themeColor="text2" w:themeTint="E6"/>
          <w:sz w:val="40"/>
          <w:szCs w:val="40"/>
          <w:u w:val="single"/>
        </w:rPr>
      </w:pPr>
      <w:r w:rsidRPr="00BE285D">
        <w:rPr>
          <w:b/>
          <w:bCs/>
          <w:color w:val="265898" w:themeColor="text2" w:themeTint="E6"/>
          <w:sz w:val="40"/>
          <w:szCs w:val="40"/>
          <w:u w:val="single"/>
        </w:rPr>
        <w:t>View Bookings</w:t>
      </w:r>
    </w:p>
    <w:tbl>
      <w:tblPr>
        <w:tblStyle w:val="TableGrid"/>
        <w:tblW w:w="9369" w:type="dxa"/>
        <w:shd w:val="clear" w:color="auto" w:fill="265898" w:themeFill="text2" w:themeFillTint="E6"/>
        <w:tblLook w:val="04A0" w:firstRow="1" w:lastRow="0" w:firstColumn="1" w:lastColumn="0" w:noHBand="0" w:noVBand="1"/>
      </w:tblPr>
      <w:tblGrid>
        <w:gridCol w:w="4672"/>
        <w:gridCol w:w="4697"/>
      </w:tblGrid>
      <w:tr w:rsidR="001222D1" w14:paraId="4B0BE843" w14:textId="77777777" w:rsidTr="003C455D">
        <w:trPr>
          <w:trHeight w:val="426"/>
        </w:trPr>
        <w:tc>
          <w:tcPr>
            <w:tcW w:w="4672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2D7715FD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Use Case Name</w:t>
            </w:r>
            <w:r w:rsidRPr="001222D1">
              <w:rPr>
                <w:b/>
                <w:bCs/>
                <w:color w:val="FFFFFF" w:themeColor="background1"/>
              </w:rPr>
              <w:tab/>
            </w:r>
          </w:p>
        </w:tc>
        <w:tc>
          <w:tcPr>
            <w:tcW w:w="4697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4C93540A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View Bookings</w:t>
            </w:r>
          </w:p>
        </w:tc>
      </w:tr>
      <w:tr w:rsidR="001222D1" w14:paraId="2417342A" w14:textId="77777777" w:rsidTr="003C455D">
        <w:trPr>
          <w:trHeight w:val="426"/>
        </w:trPr>
        <w:tc>
          <w:tcPr>
            <w:tcW w:w="4672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22DA2A02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Level</w:t>
            </w:r>
          </w:p>
        </w:tc>
        <w:tc>
          <w:tcPr>
            <w:tcW w:w="4697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268A5623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User Goal</w:t>
            </w:r>
          </w:p>
        </w:tc>
      </w:tr>
      <w:tr w:rsidR="001222D1" w14:paraId="5B770F4D" w14:textId="77777777" w:rsidTr="003C455D">
        <w:trPr>
          <w:trHeight w:val="448"/>
        </w:trPr>
        <w:tc>
          <w:tcPr>
            <w:tcW w:w="4672" w:type="dxa"/>
            <w:shd w:val="clear" w:color="auto" w:fill="265898" w:themeFill="text2" w:themeFillTint="E6"/>
          </w:tcPr>
          <w:p w14:paraId="2938F29F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Scope</w:t>
            </w:r>
          </w:p>
        </w:tc>
        <w:tc>
          <w:tcPr>
            <w:tcW w:w="4697" w:type="dxa"/>
            <w:shd w:val="clear" w:color="auto" w:fill="265898" w:themeFill="text2" w:themeFillTint="E6"/>
          </w:tcPr>
          <w:p w14:paraId="08C07C8E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Tourism Management System</w:t>
            </w:r>
          </w:p>
        </w:tc>
      </w:tr>
      <w:tr w:rsidR="001222D1" w14:paraId="19FF5539" w14:textId="77777777" w:rsidTr="003C455D">
        <w:trPr>
          <w:trHeight w:val="426"/>
        </w:trPr>
        <w:tc>
          <w:tcPr>
            <w:tcW w:w="4672" w:type="dxa"/>
            <w:shd w:val="clear" w:color="auto" w:fill="265898" w:themeFill="text2" w:themeFillTint="E6"/>
          </w:tcPr>
          <w:p w14:paraId="0192F443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Primary Actor</w:t>
            </w:r>
          </w:p>
        </w:tc>
        <w:tc>
          <w:tcPr>
            <w:tcW w:w="4697" w:type="dxa"/>
            <w:shd w:val="clear" w:color="auto" w:fill="265898" w:themeFill="text2" w:themeFillTint="E6"/>
          </w:tcPr>
          <w:p w14:paraId="7DB16868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Tourist</w:t>
            </w:r>
          </w:p>
        </w:tc>
      </w:tr>
      <w:tr w:rsidR="001222D1" w14:paraId="6A8BFE4D" w14:textId="77777777" w:rsidTr="003C455D">
        <w:trPr>
          <w:trHeight w:val="1644"/>
        </w:trPr>
        <w:tc>
          <w:tcPr>
            <w:tcW w:w="4672" w:type="dxa"/>
            <w:shd w:val="clear" w:color="auto" w:fill="265898" w:themeFill="text2" w:themeFillTint="E6"/>
          </w:tcPr>
          <w:p w14:paraId="737518E3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Stakeholders and Interest</w:t>
            </w:r>
          </w:p>
        </w:tc>
        <w:tc>
          <w:tcPr>
            <w:tcW w:w="4697" w:type="dxa"/>
            <w:shd w:val="clear" w:color="auto" w:fill="265898" w:themeFill="text2" w:themeFillTint="E6"/>
          </w:tcPr>
          <w:p w14:paraId="6E48AA9B" w14:textId="77777777" w:rsidR="001222D1" w:rsidRPr="001222D1" w:rsidRDefault="001222D1" w:rsidP="001222D1">
            <w:pPr>
              <w:pStyle w:val="ListParagraph"/>
              <w:numPr>
                <w:ilvl w:val="0"/>
                <w:numId w:val="12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Tourist: Wants to view details of their past and upcoming bookings.</w:t>
            </w:r>
          </w:p>
          <w:p w14:paraId="74C5FD1C" w14:textId="77777777" w:rsidR="001222D1" w:rsidRPr="001222D1" w:rsidRDefault="001222D1" w:rsidP="001222D1">
            <w:pPr>
              <w:pStyle w:val="ListParagraph"/>
              <w:numPr>
                <w:ilvl w:val="0"/>
                <w:numId w:val="12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System: Must provide accurate booking information.</w:t>
            </w:r>
          </w:p>
        </w:tc>
      </w:tr>
      <w:tr w:rsidR="001222D1" w14:paraId="5F099FB1" w14:textId="77777777" w:rsidTr="003C455D">
        <w:trPr>
          <w:trHeight w:val="789"/>
        </w:trPr>
        <w:tc>
          <w:tcPr>
            <w:tcW w:w="4672" w:type="dxa"/>
            <w:shd w:val="clear" w:color="auto" w:fill="265898" w:themeFill="text2" w:themeFillTint="E6"/>
          </w:tcPr>
          <w:p w14:paraId="17A7B5CE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Preconditions</w:t>
            </w:r>
          </w:p>
        </w:tc>
        <w:tc>
          <w:tcPr>
            <w:tcW w:w="4697" w:type="dxa"/>
            <w:shd w:val="clear" w:color="auto" w:fill="265898" w:themeFill="text2" w:themeFillTint="E6"/>
          </w:tcPr>
          <w:p w14:paraId="17F64D8C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The tourist is logged into the system and has existing bookings.</w:t>
            </w:r>
          </w:p>
        </w:tc>
      </w:tr>
      <w:tr w:rsidR="001222D1" w14:paraId="1B33B646" w14:textId="77777777" w:rsidTr="003C455D">
        <w:trPr>
          <w:trHeight w:val="1623"/>
        </w:trPr>
        <w:tc>
          <w:tcPr>
            <w:tcW w:w="4672" w:type="dxa"/>
            <w:shd w:val="clear" w:color="auto" w:fill="265898" w:themeFill="text2" w:themeFillTint="E6"/>
          </w:tcPr>
          <w:p w14:paraId="0F402D1C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Postconditions</w:t>
            </w:r>
          </w:p>
        </w:tc>
        <w:tc>
          <w:tcPr>
            <w:tcW w:w="4697" w:type="dxa"/>
            <w:shd w:val="clear" w:color="auto" w:fill="265898" w:themeFill="text2" w:themeFillTint="E6"/>
          </w:tcPr>
          <w:p w14:paraId="2C0F3C8D" w14:textId="77777777" w:rsidR="001222D1" w:rsidRPr="001222D1" w:rsidRDefault="001222D1" w:rsidP="001222D1">
            <w:pPr>
              <w:pStyle w:val="ListParagraph"/>
              <w:numPr>
                <w:ilvl w:val="0"/>
                <w:numId w:val="13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Success: Tourist sees a list of all past and future bookings with relevant details.</w:t>
            </w:r>
          </w:p>
          <w:p w14:paraId="5F92BB99" w14:textId="77777777" w:rsidR="001222D1" w:rsidRPr="001222D1" w:rsidRDefault="001222D1" w:rsidP="001222D1">
            <w:pPr>
              <w:pStyle w:val="ListParagraph"/>
              <w:numPr>
                <w:ilvl w:val="0"/>
                <w:numId w:val="13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Failure: Tourist is notified that no bookings are available.</w:t>
            </w:r>
          </w:p>
        </w:tc>
      </w:tr>
      <w:tr w:rsidR="001222D1" w14:paraId="3923AFE4" w14:textId="77777777" w:rsidTr="003C455D">
        <w:trPr>
          <w:trHeight w:val="448"/>
        </w:trPr>
        <w:tc>
          <w:tcPr>
            <w:tcW w:w="9369" w:type="dxa"/>
            <w:gridSpan w:val="2"/>
            <w:shd w:val="clear" w:color="auto" w:fill="265898" w:themeFill="text2" w:themeFillTint="E6"/>
          </w:tcPr>
          <w:p w14:paraId="29E45F2B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Main Success Scenario</w:t>
            </w:r>
          </w:p>
        </w:tc>
      </w:tr>
      <w:tr w:rsidR="001222D1" w14:paraId="5ECEA12D" w14:textId="77777777" w:rsidTr="003C455D">
        <w:trPr>
          <w:trHeight w:val="426"/>
        </w:trPr>
        <w:tc>
          <w:tcPr>
            <w:tcW w:w="4672" w:type="dxa"/>
            <w:shd w:val="clear" w:color="auto" w:fill="265898" w:themeFill="text2" w:themeFillTint="E6"/>
          </w:tcPr>
          <w:p w14:paraId="291F8B4E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Actor Action (Or Intention)</w:t>
            </w:r>
          </w:p>
        </w:tc>
        <w:tc>
          <w:tcPr>
            <w:tcW w:w="4697" w:type="dxa"/>
            <w:shd w:val="clear" w:color="auto" w:fill="265898" w:themeFill="text2" w:themeFillTint="E6"/>
          </w:tcPr>
          <w:p w14:paraId="3A300222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System Responsibility</w:t>
            </w:r>
          </w:p>
        </w:tc>
      </w:tr>
      <w:tr w:rsidR="001222D1" w14:paraId="7A4DD2BF" w14:textId="77777777" w:rsidTr="003C455D">
        <w:trPr>
          <w:trHeight w:val="448"/>
        </w:trPr>
        <w:tc>
          <w:tcPr>
            <w:tcW w:w="4672" w:type="dxa"/>
            <w:shd w:val="clear" w:color="auto" w:fill="265898" w:themeFill="text2" w:themeFillTint="E6"/>
          </w:tcPr>
          <w:p w14:paraId="380A187C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Tourist logs into the system.</w:t>
            </w:r>
          </w:p>
        </w:tc>
        <w:tc>
          <w:tcPr>
            <w:tcW w:w="4697" w:type="dxa"/>
            <w:shd w:val="clear" w:color="auto" w:fill="265898" w:themeFill="text2" w:themeFillTint="E6"/>
          </w:tcPr>
          <w:p w14:paraId="765A1E6A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1CBD9C17" w14:textId="77777777" w:rsidTr="003C455D">
        <w:trPr>
          <w:trHeight w:val="874"/>
        </w:trPr>
        <w:tc>
          <w:tcPr>
            <w:tcW w:w="4672" w:type="dxa"/>
            <w:shd w:val="clear" w:color="auto" w:fill="265898" w:themeFill="text2" w:themeFillTint="E6"/>
          </w:tcPr>
          <w:p w14:paraId="169AEE8A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Tourist navigates to the “View Bookings” tab.</w:t>
            </w:r>
          </w:p>
        </w:tc>
        <w:tc>
          <w:tcPr>
            <w:tcW w:w="4697" w:type="dxa"/>
            <w:shd w:val="clear" w:color="auto" w:fill="265898" w:themeFill="text2" w:themeFillTint="E6"/>
          </w:tcPr>
          <w:p w14:paraId="50BDCF11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5AF130FE" w14:textId="77777777" w:rsidTr="003C455D">
        <w:trPr>
          <w:trHeight w:val="874"/>
        </w:trPr>
        <w:tc>
          <w:tcPr>
            <w:tcW w:w="4672" w:type="dxa"/>
            <w:shd w:val="clear" w:color="auto" w:fill="265898" w:themeFill="text2" w:themeFillTint="E6"/>
          </w:tcPr>
          <w:p w14:paraId="3119DAD3" w14:textId="77777777" w:rsidR="001222D1" w:rsidRPr="001222D1" w:rsidRDefault="001222D1" w:rsidP="00BD600F">
            <w:pPr>
              <w:rPr>
                <w:color w:val="FFFFFF" w:themeColor="background1"/>
              </w:rPr>
            </w:pPr>
          </w:p>
        </w:tc>
        <w:tc>
          <w:tcPr>
            <w:tcW w:w="4697" w:type="dxa"/>
            <w:shd w:val="clear" w:color="auto" w:fill="265898" w:themeFill="text2" w:themeFillTint="E6"/>
          </w:tcPr>
          <w:p w14:paraId="47EC9A88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The system retrieves and displays a list of all bookings related to the user.</w:t>
            </w:r>
          </w:p>
        </w:tc>
      </w:tr>
      <w:tr w:rsidR="001222D1" w14:paraId="6C11000B" w14:textId="77777777" w:rsidTr="003C455D">
        <w:trPr>
          <w:trHeight w:val="874"/>
        </w:trPr>
        <w:tc>
          <w:tcPr>
            <w:tcW w:w="4672" w:type="dxa"/>
            <w:shd w:val="clear" w:color="auto" w:fill="265898" w:themeFill="text2" w:themeFillTint="E6"/>
          </w:tcPr>
          <w:p w14:paraId="71F15517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Tourist views all the bookings and can choose a certain action he wants to perform.</w:t>
            </w:r>
          </w:p>
        </w:tc>
        <w:tc>
          <w:tcPr>
            <w:tcW w:w="4697" w:type="dxa"/>
            <w:shd w:val="clear" w:color="auto" w:fill="265898" w:themeFill="text2" w:themeFillTint="E6"/>
          </w:tcPr>
          <w:p w14:paraId="525A44DF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453E3B11" w14:textId="77777777" w:rsidTr="003C455D">
        <w:trPr>
          <w:trHeight w:val="789"/>
        </w:trPr>
        <w:tc>
          <w:tcPr>
            <w:tcW w:w="4672" w:type="dxa"/>
            <w:shd w:val="clear" w:color="auto" w:fill="265898" w:themeFill="text2" w:themeFillTint="E6"/>
          </w:tcPr>
          <w:p w14:paraId="633B8873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Extensions</w:t>
            </w:r>
          </w:p>
        </w:tc>
        <w:tc>
          <w:tcPr>
            <w:tcW w:w="4697" w:type="dxa"/>
            <w:shd w:val="clear" w:color="auto" w:fill="265898" w:themeFill="text2" w:themeFillTint="E6"/>
          </w:tcPr>
          <w:p w14:paraId="7DEE97B0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If no bookings exist, the system displays a message saying "No bookings found."</w:t>
            </w:r>
          </w:p>
        </w:tc>
      </w:tr>
    </w:tbl>
    <w:p w14:paraId="17F2CF57" w14:textId="59090908" w:rsidR="001222D1" w:rsidRDefault="001222D1" w:rsidP="003C455D"/>
    <w:p w14:paraId="752BA375" w14:textId="77777777" w:rsidR="001222D1" w:rsidRPr="00BE285D" w:rsidRDefault="001222D1" w:rsidP="001222D1">
      <w:pPr>
        <w:jc w:val="center"/>
        <w:rPr>
          <w:b/>
          <w:bCs/>
          <w:color w:val="265898" w:themeColor="text2" w:themeTint="E6"/>
          <w:sz w:val="40"/>
          <w:szCs w:val="40"/>
          <w:u w:val="single"/>
        </w:rPr>
      </w:pPr>
      <w:r>
        <w:rPr>
          <w:b/>
          <w:bCs/>
          <w:color w:val="265898" w:themeColor="text2" w:themeTint="E6"/>
          <w:sz w:val="40"/>
          <w:szCs w:val="40"/>
          <w:u w:val="single"/>
        </w:rPr>
        <w:t>Book Tour:</w:t>
      </w:r>
    </w:p>
    <w:p w14:paraId="262ABA3D" w14:textId="77777777" w:rsidR="001222D1" w:rsidRDefault="001222D1" w:rsidP="001222D1"/>
    <w:tbl>
      <w:tblPr>
        <w:tblStyle w:val="TableGrid"/>
        <w:tblW w:w="8893" w:type="dxa"/>
        <w:shd w:val="clear" w:color="auto" w:fill="265898" w:themeFill="text2" w:themeFillTint="E6"/>
        <w:tblLook w:val="04A0" w:firstRow="1" w:lastRow="0" w:firstColumn="1" w:lastColumn="0" w:noHBand="0" w:noVBand="1"/>
      </w:tblPr>
      <w:tblGrid>
        <w:gridCol w:w="4434"/>
        <w:gridCol w:w="4459"/>
      </w:tblGrid>
      <w:tr w:rsidR="001222D1" w14:paraId="64C1571D" w14:textId="77777777" w:rsidTr="003C455D">
        <w:trPr>
          <w:trHeight w:val="299"/>
        </w:trPr>
        <w:tc>
          <w:tcPr>
            <w:tcW w:w="4434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50377E04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Use Case Name</w:t>
            </w:r>
            <w:r w:rsidRPr="001222D1">
              <w:rPr>
                <w:b/>
                <w:bCs/>
                <w:color w:val="FFFFFF" w:themeColor="background1"/>
              </w:rPr>
              <w:tab/>
            </w:r>
          </w:p>
        </w:tc>
        <w:tc>
          <w:tcPr>
            <w:tcW w:w="4458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7BEA40B5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Book a Tour</w:t>
            </w:r>
          </w:p>
        </w:tc>
      </w:tr>
      <w:tr w:rsidR="001222D1" w14:paraId="5CF3F559" w14:textId="77777777" w:rsidTr="003C455D">
        <w:trPr>
          <w:trHeight w:val="299"/>
        </w:trPr>
        <w:tc>
          <w:tcPr>
            <w:tcW w:w="4434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6837DB02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Level</w:t>
            </w:r>
          </w:p>
        </w:tc>
        <w:tc>
          <w:tcPr>
            <w:tcW w:w="4458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41D9D602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User Goal</w:t>
            </w:r>
          </w:p>
        </w:tc>
      </w:tr>
      <w:tr w:rsidR="001222D1" w14:paraId="43CB27DA" w14:textId="77777777" w:rsidTr="003C455D">
        <w:trPr>
          <w:trHeight w:val="314"/>
        </w:trPr>
        <w:tc>
          <w:tcPr>
            <w:tcW w:w="4434" w:type="dxa"/>
            <w:shd w:val="clear" w:color="auto" w:fill="265898" w:themeFill="text2" w:themeFillTint="E6"/>
          </w:tcPr>
          <w:p w14:paraId="16184362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Scope</w:t>
            </w:r>
          </w:p>
        </w:tc>
        <w:tc>
          <w:tcPr>
            <w:tcW w:w="4458" w:type="dxa"/>
            <w:shd w:val="clear" w:color="auto" w:fill="265898" w:themeFill="text2" w:themeFillTint="E6"/>
          </w:tcPr>
          <w:p w14:paraId="3BDDB73B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Tourism Management System</w:t>
            </w:r>
          </w:p>
        </w:tc>
      </w:tr>
      <w:tr w:rsidR="001222D1" w14:paraId="66D74D01" w14:textId="77777777" w:rsidTr="003C455D">
        <w:trPr>
          <w:trHeight w:val="299"/>
        </w:trPr>
        <w:tc>
          <w:tcPr>
            <w:tcW w:w="4434" w:type="dxa"/>
            <w:shd w:val="clear" w:color="auto" w:fill="265898" w:themeFill="text2" w:themeFillTint="E6"/>
          </w:tcPr>
          <w:p w14:paraId="63C4B2BB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Primary Actor</w:t>
            </w:r>
          </w:p>
        </w:tc>
        <w:tc>
          <w:tcPr>
            <w:tcW w:w="4458" w:type="dxa"/>
            <w:shd w:val="clear" w:color="auto" w:fill="265898" w:themeFill="text2" w:themeFillTint="E6"/>
          </w:tcPr>
          <w:p w14:paraId="0C09964A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Tourist</w:t>
            </w:r>
          </w:p>
        </w:tc>
      </w:tr>
      <w:tr w:rsidR="001222D1" w14:paraId="28AA6E8F" w14:textId="77777777" w:rsidTr="003C455D">
        <w:trPr>
          <w:trHeight w:val="1156"/>
        </w:trPr>
        <w:tc>
          <w:tcPr>
            <w:tcW w:w="4434" w:type="dxa"/>
            <w:shd w:val="clear" w:color="auto" w:fill="265898" w:themeFill="text2" w:themeFillTint="E6"/>
          </w:tcPr>
          <w:p w14:paraId="6CB1FB13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Stakeholders and Interest</w:t>
            </w:r>
          </w:p>
        </w:tc>
        <w:tc>
          <w:tcPr>
            <w:tcW w:w="4458" w:type="dxa"/>
            <w:shd w:val="clear" w:color="auto" w:fill="265898" w:themeFill="text2" w:themeFillTint="E6"/>
          </w:tcPr>
          <w:p w14:paraId="02F9EE55" w14:textId="77777777" w:rsidR="001222D1" w:rsidRPr="001222D1" w:rsidRDefault="001222D1" w:rsidP="001222D1">
            <w:pPr>
              <w:pStyle w:val="ListParagraph"/>
              <w:numPr>
                <w:ilvl w:val="0"/>
                <w:numId w:val="14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Tourist: Wants to book a tour based on their preferences.</w:t>
            </w:r>
          </w:p>
          <w:p w14:paraId="4938F20B" w14:textId="77777777" w:rsidR="001222D1" w:rsidRPr="001222D1" w:rsidRDefault="001222D1" w:rsidP="001222D1">
            <w:pPr>
              <w:pStyle w:val="ListParagraph"/>
              <w:numPr>
                <w:ilvl w:val="0"/>
                <w:numId w:val="14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System: Must accurately confirm bookings.</w:t>
            </w:r>
          </w:p>
        </w:tc>
      </w:tr>
      <w:tr w:rsidR="001222D1" w14:paraId="15CB35FE" w14:textId="77777777" w:rsidTr="003C455D">
        <w:trPr>
          <w:trHeight w:val="554"/>
        </w:trPr>
        <w:tc>
          <w:tcPr>
            <w:tcW w:w="4434" w:type="dxa"/>
            <w:shd w:val="clear" w:color="auto" w:fill="265898" w:themeFill="text2" w:themeFillTint="E6"/>
          </w:tcPr>
          <w:p w14:paraId="2D603745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Preconditions</w:t>
            </w:r>
          </w:p>
        </w:tc>
        <w:tc>
          <w:tcPr>
            <w:tcW w:w="4458" w:type="dxa"/>
            <w:shd w:val="clear" w:color="auto" w:fill="265898" w:themeFill="text2" w:themeFillTint="E6"/>
          </w:tcPr>
          <w:p w14:paraId="5F352B4E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The tourist is logged in and has chosen a tour package.</w:t>
            </w:r>
          </w:p>
        </w:tc>
      </w:tr>
      <w:tr w:rsidR="001222D1" w14:paraId="0A51E38A" w14:textId="77777777" w:rsidTr="003C455D">
        <w:trPr>
          <w:trHeight w:val="1142"/>
        </w:trPr>
        <w:tc>
          <w:tcPr>
            <w:tcW w:w="4434" w:type="dxa"/>
            <w:shd w:val="clear" w:color="auto" w:fill="265898" w:themeFill="text2" w:themeFillTint="E6"/>
          </w:tcPr>
          <w:p w14:paraId="2FE2FEE8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Postconditions</w:t>
            </w:r>
          </w:p>
        </w:tc>
        <w:tc>
          <w:tcPr>
            <w:tcW w:w="4458" w:type="dxa"/>
            <w:shd w:val="clear" w:color="auto" w:fill="265898" w:themeFill="text2" w:themeFillTint="E6"/>
          </w:tcPr>
          <w:p w14:paraId="3259D583" w14:textId="77777777" w:rsidR="001222D1" w:rsidRPr="001222D1" w:rsidRDefault="001222D1" w:rsidP="001222D1">
            <w:pPr>
              <w:pStyle w:val="ListParagraph"/>
              <w:numPr>
                <w:ilvl w:val="0"/>
                <w:numId w:val="15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Success: The tour is booked, and confirmation is sent to the tourist.</w:t>
            </w:r>
          </w:p>
          <w:p w14:paraId="3B60C427" w14:textId="77777777" w:rsidR="001222D1" w:rsidRPr="001222D1" w:rsidRDefault="001222D1" w:rsidP="001222D1">
            <w:pPr>
              <w:pStyle w:val="ListParagraph"/>
              <w:numPr>
                <w:ilvl w:val="0"/>
                <w:numId w:val="15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Failure: The system displays an error message if booking cannot be completed.</w:t>
            </w:r>
          </w:p>
        </w:tc>
      </w:tr>
      <w:tr w:rsidR="001222D1" w14:paraId="555BF80D" w14:textId="77777777" w:rsidTr="003C455D">
        <w:trPr>
          <w:trHeight w:val="314"/>
        </w:trPr>
        <w:tc>
          <w:tcPr>
            <w:tcW w:w="8893" w:type="dxa"/>
            <w:gridSpan w:val="2"/>
            <w:shd w:val="clear" w:color="auto" w:fill="265898" w:themeFill="text2" w:themeFillTint="E6"/>
          </w:tcPr>
          <w:p w14:paraId="0292D0AC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Main Success Scenario</w:t>
            </w:r>
          </w:p>
        </w:tc>
      </w:tr>
      <w:tr w:rsidR="001222D1" w14:paraId="15B7353E" w14:textId="77777777" w:rsidTr="003C455D">
        <w:trPr>
          <w:trHeight w:val="299"/>
        </w:trPr>
        <w:tc>
          <w:tcPr>
            <w:tcW w:w="4434" w:type="dxa"/>
            <w:shd w:val="clear" w:color="auto" w:fill="265898" w:themeFill="text2" w:themeFillTint="E6"/>
          </w:tcPr>
          <w:p w14:paraId="4447F2F3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Actor Action (Or Intention)</w:t>
            </w:r>
          </w:p>
        </w:tc>
        <w:tc>
          <w:tcPr>
            <w:tcW w:w="4458" w:type="dxa"/>
            <w:shd w:val="clear" w:color="auto" w:fill="265898" w:themeFill="text2" w:themeFillTint="E6"/>
          </w:tcPr>
          <w:p w14:paraId="17403829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System Responsibility</w:t>
            </w:r>
          </w:p>
        </w:tc>
      </w:tr>
      <w:tr w:rsidR="001222D1" w14:paraId="0938C2A4" w14:textId="77777777" w:rsidTr="003C455D">
        <w:trPr>
          <w:trHeight w:val="314"/>
        </w:trPr>
        <w:tc>
          <w:tcPr>
            <w:tcW w:w="4434" w:type="dxa"/>
            <w:shd w:val="clear" w:color="auto" w:fill="265898" w:themeFill="text2" w:themeFillTint="E6"/>
          </w:tcPr>
          <w:p w14:paraId="308255C7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Tourist navigates to the all-tour tab.</w:t>
            </w:r>
          </w:p>
        </w:tc>
        <w:tc>
          <w:tcPr>
            <w:tcW w:w="4458" w:type="dxa"/>
            <w:shd w:val="clear" w:color="auto" w:fill="265898" w:themeFill="text2" w:themeFillTint="E6"/>
          </w:tcPr>
          <w:p w14:paraId="13218D5C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37A3BB90" w14:textId="77777777" w:rsidTr="003C455D">
        <w:trPr>
          <w:trHeight w:val="615"/>
        </w:trPr>
        <w:tc>
          <w:tcPr>
            <w:tcW w:w="4434" w:type="dxa"/>
            <w:shd w:val="clear" w:color="auto" w:fill="265898" w:themeFill="text2" w:themeFillTint="E6"/>
          </w:tcPr>
          <w:p w14:paraId="618FB43D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458" w:type="dxa"/>
            <w:shd w:val="clear" w:color="auto" w:fill="265898" w:themeFill="text2" w:themeFillTint="E6"/>
          </w:tcPr>
          <w:p w14:paraId="61027DDF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System retrieves all the tours from the database and show it in the tab view.</w:t>
            </w:r>
          </w:p>
        </w:tc>
      </w:tr>
      <w:tr w:rsidR="001222D1" w14:paraId="2A6D45F7" w14:textId="77777777" w:rsidTr="003C455D">
        <w:trPr>
          <w:trHeight w:val="615"/>
        </w:trPr>
        <w:tc>
          <w:tcPr>
            <w:tcW w:w="4434" w:type="dxa"/>
            <w:shd w:val="clear" w:color="auto" w:fill="265898" w:themeFill="text2" w:themeFillTint="E6"/>
          </w:tcPr>
          <w:p w14:paraId="1F5F5E34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Tourist view all the tours and choose a specific tour.</w:t>
            </w:r>
          </w:p>
        </w:tc>
        <w:tc>
          <w:tcPr>
            <w:tcW w:w="4458" w:type="dxa"/>
            <w:shd w:val="clear" w:color="auto" w:fill="265898" w:themeFill="text2" w:themeFillTint="E6"/>
          </w:tcPr>
          <w:p w14:paraId="28ADB108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1E277ECD" w14:textId="77777777" w:rsidTr="003C455D">
        <w:trPr>
          <w:trHeight w:val="615"/>
        </w:trPr>
        <w:tc>
          <w:tcPr>
            <w:tcW w:w="4434" w:type="dxa"/>
            <w:shd w:val="clear" w:color="auto" w:fill="265898" w:themeFill="text2" w:themeFillTint="E6"/>
          </w:tcPr>
          <w:p w14:paraId="3D21E833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458" w:type="dxa"/>
            <w:shd w:val="clear" w:color="auto" w:fill="265898" w:themeFill="text2" w:themeFillTint="E6"/>
          </w:tcPr>
          <w:p w14:paraId="58D5D3B4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System retrieves the description for the tour selected and show on the tab.</w:t>
            </w:r>
          </w:p>
        </w:tc>
      </w:tr>
      <w:tr w:rsidR="001222D1" w14:paraId="1040D346" w14:textId="77777777" w:rsidTr="003C455D">
        <w:trPr>
          <w:trHeight w:val="299"/>
        </w:trPr>
        <w:tc>
          <w:tcPr>
            <w:tcW w:w="4434" w:type="dxa"/>
            <w:shd w:val="clear" w:color="auto" w:fill="265898" w:themeFill="text2" w:themeFillTint="E6"/>
          </w:tcPr>
          <w:p w14:paraId="6C385337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Tourist view all the description for the tour.</w:t>
            </w:r>
          </w:p>
        </w:tc>
        <w:tc>
          <w:tcPr>
            <w:tcW w:w="4458" w:type="dxa"/>
            <w:shd w:val="clear" w:color="auto" w:fill="265898" w:themeFill="text2" w:themeFillTint="E6"/>
          </w:tcPr>
          <w:p w14:paraId="47DD4F87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102F51D7" w14:textId="77777777" w:rsidTr="003C455D">
        <w:trPr>
          <w:trHeight w:val="299"/>
        </w:trPr>
        <w:tc>
          <w:tcPr>
            <w:tcW w:w="4434" w:type="dxa"/>
            <w:shd w:val="clear" w:color="auto" w:fill="265898" w:themeFill="text2" w:themeFillTint="E6"/>
          </w:tcPr>
          <w:p w14:paraId="21F5E71E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Tourist proceeds to book the tour.</w:t>
            </w:r>
          </w:p>
        </w:tc>
        <w:tc>
          <w:tcPr>
            <w:tcW w:w="4458" w:type="dxa"/>
            <w:shd w:val="clear" w:color="auto" w:fill="265898" w:themeFill="text2" w:themeFillTint="E6"/>
          </w:tcPr>
          <w:p w14:paraId="71B036B2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694A44CB" w14:textId="77777777" w:rsidTr="003C455D">
        <w:trPr>
          <w:trHeight w:val="615"/>
        </w:trPr>
        <w:tc>
          <w:tcPr>
            <w:tcW w:w="4434" w:type="dxa"/>
            <w:shd w:val="clear" w:color="auto" w:fill="265898" w:themeFill="text2" w:themeFillTint="E6"/>
          </w:tcPr>
          <w:p w14:paraId="02634C4C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458" w:type="dxa"/>
            <w:shd w:val="clear" w:color="auto" w:fill="265898" w:themeFill="text2" w:themeFillTint="E6"/>
          </w:tcPr>
          <w:p w14:paraId="3672B303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</w:rPr>
              <w:t>System shows the payment tab to pay the amount for the booking.</w:t>
            </w:r>
          </w:p>
        </w:tc>
      </w:tr>
      <w:tr w:rsidR="001222D1" w14:paraId="6F9682B9" w14:textId="77777777" w:rsidTr="003C455D">
        <w:trPr>
          <w:trHeight w:val="615"/>
        </w:trPr>
        <w:tc>
          <w:tcPr>
            <w:tcW w:w="4434" w:type="dxa"/>
            <w:shd w:val="clear" w:color="auto" w:fill="265898" w:themeFill="text2" w:themeFillTint="E6"/>
          </w:tcPr>
          <w:p w14:paraId="613E1442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Tourist enter card details and select make payment option.</w:t>
            </w:r>
          </w:p>
        </w:tc>
        <w:tc>
          <w:tcPr>
            <w:tcW w:w="4458" w:type="dxa"/>
            <w:shd w:val="clear" w:color="auto" w:fill="265898" w:themeFill="text2" w:themeFillTint="E6"/>
          </w:tcPr>
          <w:p w14:paraId="259C1320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4F2F37A4" w14:textId="77777777" w:rsidTr="003C455D">
        <w:trPr>
          <w:trHeight w:val="615"/>
        </w:trPr>
        <w:tc>
          <w:tcPr>
            <w:tcW w:w="4434" w:type="dxa"/>
            <w:shd w:val="clear" w:color="auto" w:fill="265898" w:themeFill="text2" w:themeFillTint="E6"/>
          </w:tcPr>
          <w:p w14:paraId="7C21D3B6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458" w:type="dxa"/>
            <w:shd w:val="clear" w:color="auto" w:fill="265898" w:themeFill="text2" w:themeFillTint="E6"/>
          </w:tcPr>
          <w:p w14:paraId="38C3EB86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System confirms the payment and add the tour booking in the booking tab.</w:t>
            </w:r>
          </w:p>
        </w:tc>
      </w:tr>
      <w:tr w:rsidR="001222D1" w14:paraId="343D2BFE" w14:textId="77777777" w:rsidTr="003C455D">
        <w:trPr>
          <w:trHeight w:val="554"/>
        </w:trPr>
        <w:tc>
          <w:tcPr>
            <w:tcW w:w="4434" w:type="dxa"/>
            <w:shd w:val="clear" w:color="auto" w:fill="265898" w:themeFill="text2" w:themeFillTint="E6"/>
          </w:tcPr>
          <w:p w14:paraId="61765EC0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Extensions</w:t>
            </w:r>
          </w:p>
        </w:tc>
        <w:tc>
          <w:tcPr>
            <w:tcW w:w="4458" w:type="dxa"/>
            <w:shd w:val="clear" w:color="auto" w:fill="265898" w:themeFill="text2" w:themeFillTint="E6"/>
          </w:tcPr>
          <w:p w14:paraId="151DD33B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If the tour is fully booked, the system notifies the tourist and suggests alternative options.</w:t>
            </w:r>
          </w:p>
        </w:tc>
      </w:tr>
    </w:tbl>
    <w:p w14:paraId="4AAC5C3C" w14:textId="77777777" w:rsidR="001222D1" w:rsidRDefault="001222D1" w:rsidP="001222D1">
      <w:pPr>
        <w:ind w:left="360"/>
      </w:pPr>
    </w:p>
    <w:p w14:paraId="22A090E4" w14:textId="04E34A2E" w:rsidR="001222D1" w:rsidRDefault="001222D1" w:rsidP="003C455D"/>
    <w:p w14:paraId="35E75D72" w14:textId="77777777" w:rsidR="001222D1" w:rsidRPr="00BE285D" w:rsidRDefault="001222D1" w:rsidP="001222D1">
      <w:pPr>
        <w:jc w:val="center"/>
        <w:rPr>
          <w:b/>
          <w:bCs/>
          <w:color w:val="265898" w:themeColor="text2" w:themeTint="E6"/>
          <w:sz w:val="40"/>
          <w:szCs w:val="40"/>
          <w:u w:val="single"/>
        </w:rPr>
      </w:pPr>
      <w:r w:rsidRPr="00BE285D">
        <w:rPr>
          <w:b/>
          <w:bCs/>
          <w:color w:val="265898" w:themeColor="text2" w:themeTint="E6"/>
          <w:sz w:val="40"/>
          <w:szCs w:val="40"/>
          <w:u w:val="single"/>
        </w:rPr>
        <w:lastRenderedPageBreak/>
        <w:t>Cancel Tour Booking</w:t>
      </w:r>
    </w:p>
    <w:tbl>
      <w:tblPr>
        <w:tblStyle w:val="TableGrid"/>
        <w:tblW w:w="9031" w:type="dxa"/>
        <w:shd w:val="clear" w:color="auto" w:fill="265898" w:themeFill="text2" w:themeFillTint="E6"/>
        <w:tblLook w:val="04A0" w:firstRow="1" w:lastRow="0" w:firstColumn="1" w:lastColumn="0" w:noHBand="0" w:noVBand="1"/>
      </w:tblPr>
      <w:tblGrid>
        <w:gridCol w:w="4502"/>
        <w:gridCol w:w="4529"/>
      </w:tblGrid>
      <w:tr w:rsidR="001222D1" w14:paraId="354C546A" w14:textId="77777777" w:rsidTr="003C455D">
        <w:trPr>
          <w:trHeight w:val="389"/>
        </w:trPr>
        <w:tc>
          <w:tcPr>
            <w:tcW w:w="4502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07F89E8E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Use Case Name</w:t>
            </w:r>
            <w:r w:rsidRPr="001222D1">
              <w:rPr>
                <w:b/>
                <w:bCs/>
                <w:color w:val="FFFFFF" w:themeColor="background1"/>
              </w:rPr>
              <w:tab/>
            </w:r>
          </w:p>
        </w:tc>
        <w:tc>
          <w:tcPr>
            <w:tcW w:w="4528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67E773A4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Cancel Tour Booking</w:t>
            </w:r>
          </w:p>
        </w:tc>
      </w:tr>
      <w:tr w:rsidR="001222D1" w14:paraId="2218A046" w14:textId="77777777" w:rsidTr="003C455D">
        <w:trPr>
          <w:trHeight w:val="389"/>
        </w:trPr>
        <w:tc>
          <w:tcPr>
            <w:tcW w:w="4502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4C4F2752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Level</w:t>
            </w:r>
          </w:p>
        </w:tc>
        <w:tc>
          <w:tcPr>
            <w:tcW w:w="4528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13A45334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User Goal</w:t>
            </w:r>
          </w:p>
        </w:tc>
      </w:tr>
      <w:tr w:rsidR="001222D1" w14:paraId="160E98A7" w14:textId="77777777" w:rsidTr="003C455D">
        <w:trPr>
          <w:trHeight w:val="410"/>
        </w:trPr>
        <w:tc>
          <w:tcPr>
            <w:tcW w:w="4502" w:type="dxa"/>
            <w:shd w:val="clear" w:color="auto" w:fill="265898" w:themeFill="text2" w:themeFillTint="E6"/>
          </w:tcPr>
          <w:p w14:paraId="25C9619E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Scope</w:t>
            </w:r>
          </w:p>
        </w:tc>
        <w:tc>
          <w:tcPr>
            <w:tcW w:w="4528" w:type="dxa"/>
            <w:shd w:val="clear" w:color="auto" w:fill="265898" w:themeFill="text2" w:themeFillTint="E6"/>
          </w:tcPr>
          <w:p w14:paraId="39B2A91D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Tourism Management System</w:t>
            </w:r>
          </w:p>
        </w:tc>
      </w:tr>
      <w:tr w:rsidR="001222D1" w14:paraId="26EA83ED" w14:textId="77777777" w:rsidTr="003C455D">
        <w:trPr>
          <w:trHeight w:val="389"/>
        </w:trPr>
        <w:tc>
          <w:tcPr>
            <w:tcW w:w="4502" w:type="dxa"/>
            <w:shd w:val="clear" w:color="auto" w:fill="265898" w:themeFill="text2" w:themeFillTint="E6"/>
          </w:tcPr>
          <w:p w14:paraId="4902ED59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Primary Actor</w:t>
            </w:r>
          </w:p>
        </w:tc>
        <w:tc>
          <w:tcPr>
            <w:tcW w:w="4528" w:type="dxa"/>
            <w:shd w:val="clear" w:color="auto" w:fill="265898" w:themeFill="text2" w:themeFillTint="E6"/>
          </w:tcPr>
          <w:p w14:paraId="10584F65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Tourist</w:t>
            </w:r>
          </w:p>
        </w:tc>
      </w:tr>
      <w:tr w:rsidR="001222D1" w14:paraId="35E3B3F9" w14:textId="77777777" w:rsidTr="003C455D">
        <w:trPr>
          <w:trHeight w:val="1857"/>
        </w:trPr>
        <w:tc>
          <w:tcPr>
            <w:tcW w:w="4502" w:type="dxa"/>
            <w:shd w:val="clear" w:color="auto" w:fill="265898" w:themeFill="text2" w:themeFillTint="E6"/>
          </w:tcPr>
          <w:p w14:paraId="0DD3D159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Stakeholders and Interest</w:t>
            </w:r>
          </w:p>
        </w:tc>
        <w:tc>
          <w:tcPr>
            <w:tcW w:w="4528" w:type="dxa"/>
            <w:shd w:val="clear" w:color="auto" w:fill="265898" w:themeFill="text2" w:themeFillTint="E6"/>
          </w:tcPr>
          <w:p w14:paraId="12130A4B" w14:textId="77777777" w:rsidR="001222D1" w:rsidRPr="001222D1" w:rsidRDefault="001222D1" w:rsidP="001222D1">
            <w:pPr>
              <w:pStyle w:val="ListParagraph"/>
              <w:numPr>
                <w:ilvl w:val="0"/>
                <w:numId w:val="18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Tourist: Wants to cancel a previously booked tour.</w:t>
            </w:r>
          </w:p>
          <w:p w14:paraId="7F7E933E" w14:textId="77777777" w:rsidR="001222D1" w:rsidRPr="001222D1" w:rsidRDefault="001222D1" w:rsidP="001222D1">
            <w:pPr>
              <w:pStyle w:val="ListParagraph"/>
              <w:numPr>
                <w:ilvl w:val="0"/>
                <w:numId w:val="18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System: Ensures cancellation is processed and any applicable refunds are issued.</w:t>
            </w:r>
          </w:p>
        </w:tc>
      </w:tr>
      <w:tr w:rsidR="001222D1" w14:paraId="4BFED435" w14:textId="77777777" w:rsidTr="003C455D">
        <w:trPr>
          <w:trHeight w:val="410"/>
        </w:trPr>
        <w:tc>
          <w:tcPr>
            <w:tcW w:w="4502" w:type="dxa"/>
            <w:shd w:val="clear" w:color="auto" w:fill="265898" w:themeFill="text2" w:themeFillTint="E6"/>
          </w:tcPr>
          <w:p w14:paraId="7B7C3A6F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Preconditions</w:t>
            </w:r>
          </w:p>
        </w:tc>
        <w:tc>
          <w:tcPr>
            <w:tcW w:w="4528" w:type="dxa"/>
            <w:shd w:val="clear" w:color="auto" w:fill="265898" w:themeFill="text2" w:themeFillTint="E6"/>
          </w:tcPr>
          <w:p w14:paraId="67DAB280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The tourist has a valid booking.</w:t>
            </w:r>
          </w:p>
        </w:tc>
      </w:tr>
      <w:tr w:rsidR="001222D1" w14:paraId="77612B82" w14:textId="77777777" w:rsidTr="003C455D">
        <w:trPr>
          <w:trHeight w:val="1485"/>
        </w:trPr>
        <w:tc>
          <w:tcPr>
            <w:tcW w:w="4502" w:type="dxa"/>
            <w:shd w:val="clear" w:color="auto" w:fill="265898" w:themeFill="text2" w:themeFillTint="E6"/>
          </w:tcPr>
          <w:p w14:paraId="0A1FCAD3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Postconditions</w:t>
            </w:r>
          </w:p>
        </w:tc>
        <w:tc>
          <w:tcPr>
            <w:tcW w:w="4528" w:type="dxa"/>
            <w:shd w:val="clear" w:color="auto" w:fill="265898" w:themeFill="text2" w:themeFillTint="E6"/>
          </w:tcPr>
          <w:p w14:paraId="00B4C4C4" w14:textId="77777777" w:rsidR="001222D1" w:rsidRPr="001222D1" w:rsidRDefault="001222D1" w:rsidP="001222D1">
            <w:pPr>
              <w:pStyle w:val="ListParagraph"/>
              <w:numPr>
                <w:ilvl w:val="0"/>
                <w:numId w:val="19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Success: The booking is canceled, and a refund is initiated if applicable.</w:t>
            </w:r>
          </w:p>
          <w:p w14:paraId="31ED4AF3" w14:textId="77777777" w:rsidR="001222D1" w:rsidRPr="001222D1" w:rsidRDefault="001222D1" w:rsidP="001222D1">
            <w:pPr>
              <w:pStyle w:val="ListParagraph"/>
              <w:numPr>
                <w:ilvl w:val="0"/>
                <w:numId w:val="19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Failure: The system notifies the tourist if cancellation is not possible.</w:t>
            </w:r>
          </w:p>
        </w:tc>
      </w:tr>
      <w:tr w:rsidR="001222D1" w14:paraId="5628A4BE" w14:textId="77777777" w:rsidTr="003C455D">
        <w:trPr>
          <w:trHeight w:val="410"/>
        </w:trPr>
        <w:tc>
          <w:tcPr>
            <w:tcW w:w="9031" w:type="dxa"/>
            <w:gridSpan w:val="2"/>
            <w:shd w:val="clear" w:color="auto" w:fill="265898" w:themeFill="text2" w:themeFillTint="E6"/>
          </w:tcPr>
          <w:p w14:paraId="65CF20C2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Main Success Scenario</w:t>
            </w:r>
          </w:p>
        </w:tc>
      </w:tr>
      <w:tr w:rsidR="001222D1" w14:paraId="5888635C" w14:textId="77777777" w:rsidTr="003C455D">
        <w:trPr>
          <w:trHeight w:val="389"/>
        </w:trPr>
        <w:tc>
          <w:tcPr>
            <w:tcW w:w="4502" w:type="dxa"/>
            <w:shd w:val="clear" w:color="auto" w:fill="265898" w:themeFill="text2" w:themeFillTint="E6"/>
          </w:tcPr>
          <w:p w14:paraId="7044E6EF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Actor Action (Or Intention)</w:t>
            </w:r>
          </w:p>
        </w:tc>
        <w:tc>
          <w:tcPr>
            <w:tcW w:w="4528" w:type="dxa"/>
            <w:shd w:val="clear" w:color="auto" w:fill="265898" w:themeFill="text2" w:themeFillTint="E6"/>
          </w:tcPr>
          <w:p w14:paraId="1E5C5DD4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System Responsibility</w:t>
            </w:r>
          </w:p>
        </w:tc>
      </w:tr>
      <w:tr w:rsidR="001222D1" w14:paraId="39988EB6" w14:textId="77777777" w:rsidTr="003C455D">
        <w:trPr>
          <w:trHeight w:val="389"/>
        </w:trPr>
        <w:tc>
          <w:tcPr>
            <w:tcW w:w="4502" w:type="dxa"/>
            <w:shd w:val="clear" w:color="auto" w:fill="265898" w:themeFill="text2" w:themeFillTint="E6"/>
          </w:tcPr>
          <w:p w14:paraId="035895FE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Tourist navigates to the all booking tab.</w:t>
            </w:r>
          </w:p>
        </w:tc>
        <w:tc>
          <w:tcPr>
            <w:tcW w:w="4528" w:type="dxa"/>
            <w:shd w:val="clear" w:color="auto" w:fill="265898" w:themeFill="text2" w:themeFillTint="E6"/>
          </w:tcPr>
          <w:p w14:paraId="787EF561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4571135D" w14:textId="77777777" w:rsidTr="003C455D">
        <w:trPr>
          <w:trHeight w:val="800"/>
        </w:trPr>
        <w:tc>
          <w:tcPr>
            <w:tcW w:w="4502" w:type="dxa"/>
            <w:shd w:val="clear" w:color="auto" w:fill="265898" w:themeFill="text2" w:themeFillTint="E6"/>
          </w:tcPr>
          <w:p w14:paraId="2CA7BB5A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528" w:type="dxa"/>
            <w:shd w:val="clear" w:color="auto" w:fill="265898" w:themeFill="text2" w:themeFillTint="E6"/>
          </w:tcPr>
          <w:p w14:paraId="39CB405D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</w:rPr>
              <w:t>System shows all the booking related to the specific Tourist</w:t>
            </w:r>
          </w:p>
        </w:tc>
      </w:tr>
      <w:tr w:rsidR="001222D1" w14:paraId="1C882616" w14:textId="77777777" w:rsidTr="003C455D">
        <w:trPr>
          <w:trHeight w:val="800"/>
        </w:trPr>
        <w:tc>
          <w:tcPr>
            <w:tcW w:w="4502" w:type="dxa"/>
            <w:shd w:val="clear" w:color="auto" w:fill="265898" w:themeFill="text2" w:themeFillTint="E6"/>
          </w:tcPr>
          <w:p w14:paraId="1E00BFFD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</w:rPr>
              <w:t>Tourist selects the cancel booking button for a specific booking.</w:t>
            </w:r>
          </w:p>
        </w:tc>
        <w:tc>
          <w:tcPr>
            <w:tcW w:w="4528" w:type="dxa"/>
            <w:shd w:val="clear" w:color="auto" w:fill="265898" w:themeFill="text2" w:themeFillTint="E6"/>
          </w:tcPr>
          <w:p w14:paraId="1DD2014A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4C588CF3" w14:textId="77777777" w:rsidTr="003C455D">
        <w:trPr>
          <w:trHeight w:val="800"/>
        </w:trPr>
        <w:tc>
          <w:tcPr>
            <w:tcW w:w="4502" w:type="dxa"/>
            <w:shd w:val="clear" w:color="auto" w:fill="265898" w:themeFill="text2" w:themeFillTint="E6"/>
          </w:tcPr>
          <w:p w14:paraId="2E29E84B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528" w:type="dxa"/>
            <w:shd w:val="clear" w:color="auto" w:fill="265898" w:themeFill="text2" w:themeFillTint="E6"/>
          </w:tcPr>
          <w:p w14:paraId="18C157F8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</w:rPr>
              <w:t>The system processes the cancellation refund the payment to the user.</w:t>
            </w:r>
          </w:p>
        </w:tc>
      </w:tr>
      <w:tr w:rsidR="001222D1" w14:paraId="2B84DDAE" w14:textId="77777777" w:rsidTr="003C455D">
        <w:trPr>
          <w:trHeight w:val="800"/>
        </w:trPr>
        <w:tc>
          <w:tcPr>
            <w:tcW w:w="4502" w:type="dxa"/>
            <w:shd w:val="clear" w:color="auto" w:fill="265898" w:themeFill="text2" w:themeFillTint="E6"/>
          </w:tcPr>
          <w:p w14:paraId="7C242788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528" w:type="dxa"/>
            <w:shd w:val="clear" w:color="auto" w:fill="265898" w:themeFill="text2" w:themeFillTint="E6"/>
          </w:tcPr>
          <w:p w14:paraId="120D83C5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</w:rPr>
              <w:t>The payment is added to the wallet of the tourist.</w:t>
            </w:r>
          </w:p>
        </w:tc>
      </w:tr>
      <w:tr w:rsidR="001222D1" w14:paraId="479FE8B8" w14:textId="77777777" w:rsidTr="003C455D">
        <w:trPr>
          <w:trHeight w:val="1093"/>
        </w:trPr>
        <w:tc>
          <w:tcPr>
            <w:tcW w:w="4502" w:type="dxa"/>
            <w:shd w:val="clear" w:color="auto" w:fill="265898" w:themeFill="text2" w:themeFillTint="E6"/>
          </w:tcPr>
          <w:p w14:paraId="23393022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Extensions</w:t>
            </w:r>
          </w:p>
        </w:tc>
        <w:tc>
          <w:tcPr>
            <w:tcW w:w="4528" w:type="dxa"/>
            <w:shd w:val="clear" w:color="auto" w:fill="265898" w:themeFill="text2" w:themeFillTint="E6"/>
          </w:tcPr>
          <w:p w14:paraId="63F84C9C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If the cancellation window has passed, the system informs the tourist that cancellation is not possible.</w:t>
            </w:r>
          </w:p>
        </w:tc>
      </w:tr>
    </w:tbl>
    <w:p w14:paraId="5CAFB1D6" w14:textId="77777777" w:rsidR="001222D1" w:rsidRDefault="001222D1" w:rsidP="001222D1"/>
    <w:p w14:paraId="337AD093" w14:textId="5A36987D" w:rsidR="001222D1" w:rsidRDefault="001222D1" w:rsidP="001222D1">
      <w:pPr>
        <w:rPr>
          <w:b/>
          <w:bCs/>
          <w:color w:val="265898" w:themeColor="text2" w:themeTint="E6"/>
          <w:sz w:val="40"/>
          <w:szCs w:val="40"/>
          <w:u w:val="single"/>
        </w:rPr>
      </w:pPr>
    </w:p>
    <w:p w14:paraId="7B84DD81" w14:textId="77777777" w:rsidR="001222D1" w:rsidRDefault="001222D1" w:rsidP="001222D1">
      <w:pPr>
        <w:rPr>
          <w:b/>
          <w:bCs/>
          <w:color w:val="265898" w:themeColor="text2" w:themeTint="E6"/>
          <w:sz w:val="40"/>
          <w:szCs w:val="40"/>
          <w:u w:val="single"/>
        </w:rPr>
      </w:pPr>
    </w:p>
    <w:p w14:paraId="09A05778" w14:textId="77777777" w:rsidR="001222D1" w:rsidRPr="00BE285D" w:rsidRDefault="001222D1" w:rsidP="001222D1">
      <w:pPr>
        <w:jc w:val="center"/>
        <w:rPr>
          <w:b/>
          <w:bCs/>
          <w:color w:val="265898" w:themeColor="text2" w:themeTint="E6"/>
          <w:sz w:val="40"/>
          <w:szCs w:val="40"/>
          <w:u w:val="single"/>
        </w:rPr>
      </w:pPr>
      <w:r w:rsidRPr="00BE285D">
        <w:rPr>
          <w:b/>
          <w:bCs/>
          <w:color w:val="265898" w:themeColor="text2" w:themeTint="E6"/>
          <w:sz w:val="40"/>
          <w:szCs w:val="40"/>
          <w:u w:val="single"/>
        </w:rPr>
        <w:t>Make Payment</w:t>
      </w:r>
    </w:p>
    <w:tbl>
      <w:tblPr>
        <w:tblStyle w:val="TableGrid"/>
        <w:tblW w:w="9231" w:type="dxa"/>
        <w:shd w:val="clear" w:color="auto" w:fill="265898" w:themeFill="text2" w:themeFillTint="E6"/>
        <w:tblLook w:val="04A0" w:firstRow="1" w:lastRow="0" w:firstColumn="1" w:lastColumn="0" w:noHBand="0" w:noVBand="1"/>
      </w:tblPr>
      <w:tblGrid>
        <w:gridCol w:w="4601"/>
        <w:gridCol w:w="4630"/>
      </w:tblGrid>
      <w:tr w:rsidR="001222D1" w14:paraId="2E561C10" w14:textId="77777777" w:rsidTr="003C455D">
        <w:trPr>
          <w:trHeight w:val="391"/>
        </w:trPr>
        <w:tc>
          <w:tcPr>
            <w:tcW w:w="4601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674855AE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Use Case Name</w:t>
            </w:r>
            <w:r w:rsidRPr="001222D1">
              <w:rPr>
                <w:b/>
                <w:bCs/>
                <w:color w:val="FFFFFF" w:themeColor="background1"/>
              </w:rPr>
              <w:tab/>
            </w:r>
          </w:p>
        </w:tc>
        <w:tc>
          <w:tcPr>
            <w:tcW w:w="4630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5D0BF22A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Make Payment</w:t>
            </w:r>
          </w:p>
        </w:tc>
      </w:tr>
      <w:tr w:rsidR="001222D1" w14:paraId="51D4422B" w14:textId="77777777" w:rsidTr="003C455D">
        <w:trPr>
          <w:trHeight w:val="391"/>
        </w:trPr>
        <w:tc>
          <w:tcPr>
            <w:tcW w:w="4601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387F4D62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Level</w:t>
            </w:r>
          </w:p>
        </w:tc>
        <w:tc>
          <w:tcPr>
            <w:tcW w:w="4630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06C86B97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User Goal</w:t>
            </w:r>
          </w:p>
        </w:tc>
      </w:tr>
      <w:tr w:rsidR="001222D1" w14:paraId="0F81AC69" w14:textId="77777777" w:rsidTr="003C455D">
        <w:trPr>
          <w:trHeight w:val="411"/>
        </w:trPr>
        <w:tc>
          <w:tcPr>
            <w:tcW w:w="4601" w:type="dxa"/>
            <w:shd w:val="clear" w:color="auto" w:fill="265898" w:themeFill="text2" w:themeFillTint="E6"/>
          </w:tcPr>
          <w:p w14:paraId="56FB3BF1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Scope</w:t>
            </w:r>
          </w:p>
        </w:tc>
        <w:tc>
          <w:tcPr>
            <w:tcW w:w="4630" w:type="dxa"/>
            <w:shd w:val="clear" w:color="auto" w:fill="265898" w:themeFill="text2" w:themeFillTint="E6"/>
          </w:tcPr>
          <w:p w14:paraId="7F3781F6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Tourism Management System</w:t>
            </w:r>
          </w:p>
        </w:tc>
      </w:tr>
      <w:tr w:rsidR="001222D1" w14:paraId="09038E10" w14:textId="77777777" w:rsidTr="003C455D">
        <w:trPr>
          <w:trHeight w:val="391"/>
        </w:trPr>
        <w:tc>
          <w:tcPr>
            <w:tcW w:w="4601" w:type="dxa"/>
            <w:shd w:val="clear" w:color="auto" w:fill="265898" w:themeFill="text2" w:themeFillTint="E6"/>
          </w:tcPr>
          <w:p w14:paraId="7CBFFD4D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Primary Actor</w:t>
            </w:r>
          </w:p>
        </w:tc>
        <w:tc>
          <w:tcPr>
            <w:tcW w:w="4630" w:type="dxa"/>
            <w:shd w:val="clear" w:color="auto" w:fill="265898" w:themeFill="text2" w:themeFillTint="E6"/>
          </w:tcPr>
          <w:p w14:paraId="6C6565E9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Tourist</w:t>
            </w:r>
          </w:p>
        </w:tc>
      </w:tr>
      <w:tr w:rsidR="001222D1" w14:paraId="6F4C5E2A" w14:textId="77777777" w:rsidTr="003C455D">
        <w:trPr>
          <w:trHeight w:val="1508"/>
        </w:trPr>
        <w:tc>
          <w:tcPr>
            <w:tcW w:w="4601" w:type="dxa"/>
            <w:shd w:val="clear" w:color="auto" w:fill="265898" w:themeFill="text2" w:themeFillTint="E6"/>
          </w:tcPr>
          <w:p w14:paraId="686DBD5F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Stakeholders and Interest</w:t>
            </w:r>
          </w:p>
        </w:tc>
        <w:tc>
          <w:tcPr>
            <w:tcW w:w="4630" w:type="dxa"/>
            <w:shd w:val="clear" w:color="auto" w:fill="265898" w:themeFill="text2" w:themeFillTint="E6"/>
          </w:tcPr>
          <w:p w14:paraId="5506E33E" w14:textId="77777777" w:rsidR="001222D1" w:rsidRPr="001222D1" w:rsidRDefault="001222D1" w:rsidP="001222D1">
            <w:pPr>
              <w:pStyle w:val="ListParagraph"/>
              <w:numPr>
                <w:ilvl w:val="0"/>
                <w:numId w:val="20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Tourist: Wants to complete payment for a booked tour.</w:t>
            </w:r>
          </w:p>
          <w:p w14:paraId="0448936D" w14:textId="77777777" w:rsidR="001222D1" w:rsidRPr="001222D1" w:rsidRDefault="001222D1" w:rsidP="001222D1">
            <w:pPr>
              <w:pStyle w:val="ListParagraph"/>
              <w:numPr>
                <w:ilvl w:val="0"/>
                <w:numId w:val="20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Payment Processor: Ensures secure handling of the transaction.</w:t>
            </w:r>
          </w:p>
        </w:tc>
      </w:tr>
      <w:tr w:rsidR="001222D1" w14:paraId="69A74361" w14:textId="77777777" w:rsidTr="003C455D">
        <w:trPr>
          <w:trHeight w:val="724"/>
        </w:trPr>
        <w:tc>
          <w:tcPr>
            <w:tcW w:w="4601" w:type="dxa"/>
            <w:shd w:val="clear" w:color="auto" w:fill="265898" w:themeFill="text2" w:themeFillTint="E6"/>
          </w:tcPr>
          <w:p w14:paraId="5FC5597B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Preconditions</w:t>
            </w:r>
          </w:p>
        </w:tc>
        <w:tc>
          <w:tcPr>
            <w:tcW w:w="4630" w:type="dxa"/>
            <w:shd w:val="clear" w:color="auto" w:fill="265898" w:themeFill="text2" w:themeFillTint="E6"/>
          </w:tcPr>
          <w:p w14:paraId="3106B700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The tourist has a pending booking that requires payment.</w:t>
            </w:r>
          </w:p>
        </w:tc>
      </w:tr>
      <w:tr w:rsidR="001222D1" w14:paraId="5B0F0E53" w14:textId="77777777" w:rsidTr="003C455D">
        <w:trPr>
          <w:trHeight w:val="1489"/>
        </w:trPr>
        <w:tc>
          <w:tcPr>
            <w:tcW w:w="4601" w:type="dxa"/>
            <w:shd w:val="clear" w:color="auto" w:fill="265898" w:themeFill="text2" w:themeFillTint="E6"/>
          </w:tcPr>
          <w:p w14:paraId="50D0CBE9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Postconditions</w:t>
            </w:r>
          </w:p>
        </w:tc>
        <w:tc>
          <w:tcPr>
            <w:tcW w:w="4630" w:type="dxa"/>
            <w:shd w:val="clear" w:color="auto" w:fill="265898" w:themeFill="text2" w:themeFillTint="E6"/>
          </w:tcPr>
          <w:p w14:paraId="752B8428" w14:textId="77777777" w:rsidR="001222D1" w:rsidRPr="001222D1" w:rsidRDefault="001222D1" w:rsidP="001222D1">
            <w:pPr>
              <w:pStyle w:val="ListParagraph"/>
              <w:numPr>
                <w:ilvl w:val="0"/>
                <w:numId w:val="21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Success: Payment is processed, and booking is confirmed.</w:t>
            </w:r>
          </w:p>
          <w:p w14:paraId="2179DC8F" w14:textId="77777777" w:rsidR="001222D1" w:rsidRPr="001222D1" w:rsidRDefault="001222D1" w:rsidP="001222D1">
            <w:pPr>
              <w:pStyle w:val="ListParagraph"/>
              <w:numPr>
                <w:ilvl w:val="0"/>
                <w:numId w:val="21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Failure: Payment is not processed, and the tourist is notified.</w:t>
            </w:r>
          </w:p>
        </w:tc>
      </w:tr>
      <w:tr w:rsidR="001222D1" w14:paraId="422F8725" w14:textId="77777777" w:rsidTr="003C455D">
        <w:trPr>
          <w:trHeight w:val="411"/>
        </w:trPr>
        <w:tc>
          <w:tcPr>
            <w:tcW w:w="9231" w:type="dxa"/>
            <w:gridSpan w:val="2"/>
            <w:shd w:val="clear" w:color="auto" w:fill="265898" w:themeFill="text2" w:themeFillTint="E6"/>
          </w:tcPr>
          <w:p w14:paraId="6BA55EB7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Main Success Scenario</w:t>
            </w:r>
          </w:p>
        </w:tc>
      </w:tr>
      <w:tr w:rsidR="001222D1" w14:paraId="584EFBAE" w14:textId="77777777" w:rsidTr="003C455D">
        <w:trPr>
          <w:trHeight w:val="391"/>
        </w:trPr>
        <w:tc>
          <w:tcPr>
            <w:tcW w:w="4601" w:type="dxa"/>
            <w:shd w:val="clear" w:color="auto" w:fill="265898" w:themeFill="text2" w:themeFillTint="E6"/>
          </w:tcPr>
          <w:p w14:paraId="3460693D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Actor Action (Or Intention)</w:t>
            </w:r>
          </w:p>
        </w:tc>
        <w:tc>
          <w:tcPr>
            <w:tcW w:w="4630" w:type="dxa"/>
            <w:shd w:val="clear" w:color="auto" w:fill="265898" w:themeFill="text2" w:themeFillTint="E6"/>
          </w:tcPr>
          <w:p w14:paraId="71B217FB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System Responsibility</w:t>
            </w:r>
          </w:p>
        </w:tc>
      </w:tr>
      <w:tr w:rsidR="001222D1" w14:paraId="1EC2A059" w14:textId="77777777" w:rsidTr="003C455D">
        <w:trPr>
          <w:trHeight w:val="411"/>
        </w:trPr>
        <w:tc>
          <w:tcPr>
            <w:tcW w:w="4601" w:type="dxa"/>
            <w:shd w:val="clear" w:color="auto" w:fill="265898" w:themeFill="text2" w:themeFillTint="E6"/>
          </w:tcPr>
          <w:p w14:paraId="691A3A05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</w:rPr>
              <w:t>Tourist selects a payment for a tour.</w:t>
            </w:r>
          </w:p>
        </w:tc>
        <w:tc>
          <w:tcPr>
            <w:tcW w:w="4630" w:type="dxa"/>
            <w:shd w:val="clear" w:color="auto" w:fill="265898" w:themeFill="text2" w:themeFillTint="E6"/>
          </w:tcPr>
          <w:p w14:paraId="2E30BCAA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54C0039D" w14:textId="77777777" w:rsidTr="003C455D">
        <w:trPr>
          <w:trHeight w:val="802"/>
        </w:trPr>
        <w:tc>
          <w:tcPr>
            <w:tcW w:w="4601" w:type="dxa"/>
            <w:shd w:val="clear" w:color="auto" w:fill="265898" w:themeFill="text2" w:themeFillTint="E6"/>
          </w:tcPr>
          <w:p w14:paraId="2B8E40F6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630" w:type="dxa"/>
            <w:shd w:val="clear" w:color="auto" w:fill="265898" w:themeFill="text2" w:themeFillTint="E6"/>
          </w:tcPr>
          <w:p w14:paraId="0B5EF3EA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</w:rPr>
              <w:t>System shows the form to enter payment details</w:t>
            </w:r>
          </w:p>
        </w:tc>
      </w:tr>
      <w:tr w:rsidR="001222D1" w14:paraId="73CD6FBB" w14:textId="77777777" w:rsidTr="003C455D">
        <w:trPr>
          <w:trHeight w:val="391"/>
        </w:trPr>
        <w:tc>
          <w:tcPr>
            <w:tcW w:w="4601" w:type="dxa"/>
            <w:shd w:val="clear" w:color="auto" w:fill="265898" w:themeFill="text2" w:themeFillTint="E6"/>
          </w:tcPr>
          <w:p w14:paraId="6557934C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</w:rPr>
              <w:t>Tourist enters payment details.</w:t>
            </w:r>
          </w:p>
        </w:tc>
        <w:tc>
          <w:tcPr>
            <w:tcW w:w="4630" w:type="dxa"/>
            <w:shd w:val="clear" w:color="auto" w:fill="265898" w:themeFill="text2" w:themeFillTint="E6"/>
          </w:tcPr>
          <w:p w14:paraId="6BBAAEB6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361B60E6" w14:textId="77777777" w:rsidTr="003C455D">
        <w:trPr>
          <w:trHeight w:val="391"/>
        </w:trPr>
        <w:tc>
          <w:tcPr>
            <w:tcW w:w="4601" w:type="dxa"/>
            <w:shd w:val="clear" w:color="auto" w:fill="265898" w:themeFill="text2" w:themeFillTint="E6"/>
          </w:tcPr>
          <w:p w14:paraId="2B443D44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</w:rPr>
              <w:t>Tourist select the make payment button.</w:t>
            </w:r>
          </w:p>
        </w:tc>
        <w:tc>
          <w:tcPr>
            <w:tcW w:w="4630" w:type="dxa"/>
            <w:shd w:val="clear" w:color="auto" w:fill="265898" w:themeFill="text2" w:themeFillTint="E6"/>
          </w:tcPr>
          <w:p w14:paraId="73EF1591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4476A05D" w14:textId="77777777" w:rsidTr="003C455D">
        <w:trPr>
          <w:trHeight w:val="411"/>
        </w:trPr>
        <w:tc>
          <w:tcPr>
            <w:tcW w:w="4601" w:type="dxa"/>
            <w:shd w:val="clear" w:color="auto" w:fill="265898" w:themeFill="text2" w:themeFillTint="E6"/>
          </w:tcPr>
          <w:p w14:paraId="53612FE5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630" w:type="dxa"/>
            <w:shd w:val="clear" w:color="auto" w:fill="265898" w:themeFill="text2" w:themeFillTint="E6"/>
          </w:tcPr>
          <w:p w14:paraId="527743F3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</w:rPr>
              <w:t>The system processes the payment.</w:t>
            </w:r>
          </w:p>
        </w:tc>
      </w:tr>
      <w:tr w:rsidR="001222D1" w14:paraId="7E45A160" w14:textId="77777777" w:rsidTr="003C455D">
        <w:trPr>
          <w:trHeight w:val="802"/>
        </w:trPr>
        <w:tc>
          <w:tcPr>
            <w:tcW w:w="4601" w:type="dxa"/>
            <w:shd w:val="clear" w:color="auto" w:fill="265898" w:themeFill="text2" w:themeFillTint="E6"/>
          </w:tcPr>
          <w:p w14:paraId="15F2D685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630" w:type="dxa"/>
            <w:shd w:val="clear" w:color="auto" w:fill="265898" w:themeFill="text2" w:themeFillTint="E6"/>
          </w:tcPr>
          <w:p w14:paraId="201C71C7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</w:rPr>
              <w:t>A confirmation is sent to the tourist, and the booking is finalized.</w:t>
            </w:r>
          </w:p>
        </w:tc>
      </w:tr>
      <w:tr w:rsidR="001222D1" w14:paraId="5FB5F8DB" w14:textId="77777777" w:rsidTr="003C455D">
        <w:trPr>
          <w:trHeight w:val="724"/>
        </w:trPr>
        <w:tc>
          <w:tcPr>
            <w:tcW w:w="4601" w:type="dxa"/>
            <w:shd w:val="clear" w:color="auto" w:fill="265898" w:themeFill="text2" w:themeFillTint="E6"/>
          </w:tcPr>
          <w:p w14:paraId="504CE805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Extensions</w:t>
            </w:r>
          </w:p>
        </w:tc>
        <w:tc>
          <w:tcPr>
            <w:tcW w:w="4630" w:type="dxa"/>
            <w:shd w:val="clear" w:color="auto" w:fill="265898" w:themeFill="text2" w:themeFillTint="E6"/>
          </w:tcPr>
          <w:p w14:paraId="316DE34E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If payment fails, the system provides an error message and prompts the user to retry.</w:t>
            </w:r>
          </w:p>
        </w:tc>
      </w:tr>
    </w:tbl>
    <w:p w14:paraId="6318DB5F" w14:textId="77777777" w:rsidR="001222D1" w:rsidRDefault="001222D1" w:rsidP="001222D1"/>
    <w:p w14:paraId="3911B679" w14:textId="77777777" w:rsidR="001222D1" w:rsidRDefault="001222D1" w:rsidP="001222D1">
      <w:pPr>
        <w:rPr>
          <w:b/>
          <w:bCs/>
          <w:color w:val="265898" w:themeColor="text2" w:themeTint="E6"/>
          <w:sz w:val="40"/>
          <w:szCs w:val="40"/>
          <w:u w:val="single"/>
        </w:rPr>
      </w:pPr>
    </w:p>
    <w:p w14:paraId="7BE295FB" w14:textId="77777777" w:rsidR="001222D1" w:rsidRPr="00BE285D" w:rsidRDefault="001222D1" w:rsidP="001222D1">
      <w:pPr>
        <w:jc w:val="center"/>
        <w:rPr>
          <w:b/>
          <w:bCs/>
          <w:color w:val="265898" w:themeColor="text2" w:themeTint="E6"/>
          <w:sz w:val="40"/>
          <w:szCs w:val="40"/>
          <w:u w:val="single"/>
        </w:rPr>
      </w:pPr>
      <w:r w:rsidRPr="00BE285D">
        <w:rPr>
          <w:b/>
          <w:bCs/>
          <w:color w:val="265898" w:themeColor="text2" w:themeTint="E6"/>
          <w:sz w:val="40"/>
          <w:szCs w:val="40"/>
          <w:u w:val="single"/>
        </w:rPr>
        <w:lastRenderedPageBreak/>
        <w:t xml:space="preserve">Give </w:t>
      </w:r>
      <w:r>
        <w:rPr>
          <w:b/>
          <w:bCs/>
          <w:color w:val="265898" w:themeColor="text2" w:themeTint="E6"/>
          <w:sz w:val="40"/>
          <w:szCs w:val="40"/>
          <w:u w:val="single"/>
        </w:rPr>
        <w:t>Rating</w:t>
      </w:r>
    </w:p>
    <w:tbl>
      <w:tblPr>
        <w:tblStyle w:val="TableGrid"/>
        <w:tblW w:w="9081" w:type="dxa"/>
        <w:shd w:val="clear" w:color="auto" w:fill="265898" w:themeFill="text2" w:themeFillTint="E6"/>
        <w:tblLook w:val="04A0" w:firstRow="1" w:lastRow="0" w:firstColumn="1" w:lastColumn="0" w:noHBand="0" w:noVBand="1"/>
      </w:tblPr>
      <w:tblGrid>
        <w:gridCol w:w="4528"/>
        <w:gridCol w:w="4553"/>
      </w:tblGrid>
      <w:tr w:rsidR="001222D1" w14:paraId="02984253" w14:textId="77777777" w:rsidTr="003C455D">
        <w:trPr>
          <w:trHeight w:val="432"/>
        </w:trPr>
        <w:tc>
          <w:tcPr>
            <w:tcW w:w="4528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3EA0AA88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Use Case Name</w:t>
            </w:r>
            <w:r w:rsidRPr="001222D1">
              <w:rPr>
                <w:b/>
                <w:bCs/>
                <w:color w:val="FFFFFF" w:themeColor="background1"/>
              </w:rPr>
              <w:tab/>
            </w:r>
          </w:p>
        </w:tc>
        <w:tc>
          <w:tcPr>
            <w:tcW w:w="4553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34BAF00F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Give Feedback</w:t>
            </w:r>
          </w:p>
        </w:tc>
      </w:tr>
      <w:tr w:rsidR="001222D1" w14:paraId="09AD6E32" w14:textId="77777777" w:rsidTr="003C455D">
        <w:trPr>
          <w:trHeight w:val="432"/>
        </w:trPr>
        <w:tc>
          <w:tcPr>
            <w:tcW w:w="4528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26351995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Level</w:t>
            </w:r>
          </w:p>
        </w:tc>
        <w:tc>
          <w:tcPr>
            <w:tcW w:w="4553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5E234225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User Goal</w:t>
            </w:r>
          </w:p>
        </w:tc>
      </w:tr>
      <w:tr w:rsidR="001222D1" w14:paraId="71AAB05B" w14:textId="77777777" w:rsidTr="003C455D">
        <w:trPr>
          <w:trHeight w:val="454"/>
        </w:trPr>
        <w:tc>
          <w:tcPr>
            <w:tcW w:w="4528" w:type="dxa"/>
            <w:shd w:val="clear" w:color="auto" w:fill="265898" w:themeFill="text2" w:themeFillTint="E6"/>
          </w:tcPr>
          <w:p w14:paraId="5D692517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Scope</w:t>
            </w:r>
          </w:p>
        </w:tc>
        <w:tc>
          <w:tcPr>
            <w:tcW w:w="4553" w:type="dxa"/>
            <w:shd w:val="clear" w:color="auto" w:fill="265898" w:themeFill="text2" w:themeFillTint="E6"/>
          </w:tcPr>
          <w:p w14:paraId="25C0D4A6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Tourism Management System</w:t>
            </w:r>
          </w:p>
        </w:tc>
      </w:tr>
      <w:tr w:rsidR="001222D1" w14:paraId="08BAF4C2" w14:textId="77777777" w:rsidTr="003C455D">
        <w:trPr>
          <w:trHeight w:val="432"/>
        </w:trPr>
        <w:tc>
          <w:tcPr>
            <w:tcW w:w="4528" w:type="dxa"/>
            <w:shd w:val="clear" w:color="auto" w:fill="265898" w:themeFill="text2" w:themeFillTint="E6"/>
          </w:tcPr>
          <w:p w14:paraId="3C3C7AE9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Primary Actor</w:t>
            </w:r>
          </w:p>
        </w:tc>
        <w:tc>
          <w:tcPr>
            <w:tcW w:w="4553" w:type="dxa"/>
            <w:shd w:val="clear" w:color="auto" w:fill="265898" w:themeFill="text2" w:themeFillTint="E6"/>
          </w:tcPr>
          <w:p w14:paraId="77440D30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Tourist</w:t>
            </w:r>
          </w:p>
        </w:tc>
      </w:tr>
      <w:tr w:rsidR="001222D1" w14:paraId="01400DD0" w14:textId="77777777" w:rsidTr="003C455D">
        <w:trPr>
          <w:trHeight w:val="1667"/>
        </w:trPr>
        <w:tc>
          <w:tcPr>
            <w:tcW w:w="4528" w:type="dxa"/>
            <w:shd w:val="clear" w:color="auto" w:fill="265898" w:themeFill="text2" w:themeFillTint="E6"/>
          </w:tcPr>
          <w:p w14:paraId="074C75F2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Stakeholders and Interest</w:t>
            </w:r>
          </w:p>
        </w:tc>
        <w:tc>
          <w:tcPr>
            <w:tcW w:w="4553" w:type="dxa"/>
            <w:shd w:val="clear" w:color="auto" w:fill="265898" w:themeFill="text2" w:themeFillTint="E6"/>
          </w:tcPr>
          <w:p w14:paraId="1B55729F" w14:textId="77777777" w:rsidR="001222D1" w:rsidRPr="001222D1" w:rsidRDefault="001222D1" w:rsidP="001222D1">
            <w:pPr>
              <w:pStyle w:val="ListParagraph"/>
              <w:numPr>
                <w:ilvl w:val="0"/>
                <w:numId w:val="22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Tourist: Wants to provide feedback about a completed tour.</w:t>
            </w:r>
          </w:p>
          <w:p w14:paraId="381B0FF5" w14:textId="77777777" w:rsidR="001222D1" w:rsidRPr="001222D1" w:rsidRDefault="001222D1" w:rsidP="001222D1">
            <w:pPr>
              <w:pStyle w:val="ListParagraph"/>
              <w:numPr>
                <w:ilvl w:val="0"/>
                <w:numId w:val="22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System: Records feedback for future analysis.</w:t>
            </w:r>
          </w:p>
        </w:tc>
      </w:tr>
      <w:tr w:rsidR="001222D1" w14:paraId="611BC549" w14:textId="77777777" w:rsidTr="003C455D">
        <w:trPr>
          <w:trHeight w:val="432"/>
        </w:trPr>
        <w:tc>
          <w:tcPr>
            <w:tcW w:w="4528" w:type="dxa"/>
            <w:shd w:val="clear" w:color="auto" w:fill="265898" w:themeFill="text2" w:themeFillTint="E6"/>
          </w:tcPr>
          <w:p w14:paraId="115E95F2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Preconditions</w:t>
            </w:r>
          </w:p>
        </w:tc>
        <w:tc>
          <w:tcPr>
            <w:tcW w:w="4553" w:type="dxa"/>
            <w:shd w:val="clear" w:color="auto" w:fill="265898" w:themeFill="text2" w:themeFillTint="E6"/>
          </w:tcPr>
          <w:p w14:paraId="74AB0CED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The tourist has completed a tour and is logged in</w:t>
            </w:r>
          </w:p>
        </w:tc>
      </w:tr>
      <w:tr w:rsidR="001222D1" w14:paraId="76E8A3CE" w14:textId="77777777" w:rsidTr="003C455D">
        <w:trPr>
          <w:trHeight w:val="1646"/>
        </w:trPr>
        <w:tc>
          <w:tcPr>
            <w:tcW w:w="4528" w:type="dxa"/>
            <w:shd w:val="clear" w:color="auto" w:fill="265898" w:themeFill="text2" w:themeFillTint="E6"/>
          </w:tcPr>
          <w:p w14:paraId="016C7A62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Postconditions</w:t>
            </w:r>
          </w:p>
        </w:tc>
        <w:tc>
          <w:tcPr>
            <w:tcW w:w="4553" w:type="dxa"/>
            <w:shd w:val="clear" w:color="auto" w:fill="265898" w:themeFill="text2" w:themeFillTint="E6"/>
          </w:tcPr>
          <w:p w14:paraId="399FB48E" w14:textId="77777777" w:rsidR="001222D1" w:rsidRPr="001222D1" w:rsidRDefault="001222D1" w:rsidP="001222D1">
            <w:pPr>
              <w:pStyle w:val="ListParagraph"/>
              <w:numPr>
                <w:ilvl w:val="0"/>
                <w:numId w:val="23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Success: Feedback is recorded successfully.</w:t>
            </w:r>
          </w:p>
          <w:p w14:paraId="3EDE72D8" w14:textId="77777777" w:rsidR="001222D1" w:rsidRPr="001222D1" w:rsidRDefault="001222D1" w:rsidP="001222D1">
            <w:pPr>
              <w:pStyle w:val="ListParagraph"/>
              <w:numPr>
                <w:ilvl w:val="0"/>
                <w:numId w:val="23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Failure: Tourist is notified if the feedback submission fails.</w:t>
            </w:r>
          </w:p>
        </w:tc>
      </w:tr>
      <w:tr w:rsidR="001222D1" w14:paraId="33C195DE" w14:textId="77777777" w:rsidTr="003C455D">
        <w:trPr>
          <w:trHeight w:val="454"/>
        </w:trPr>
        <w:tc>
          <w:tcPr>
            <w:tcW w:w="9081" w:type="dxa"/>
            <w:gridSpan w:val="2"/>
            <w:shd w:val="clear" w:color="auto" w:fill="265898" w:themeFill="text2" w:themeFillTint="E6"/>
          </w:tcPr>
          <w:p w14:paraId="55E0FFC9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Main Success Scenario</w:t>
            </w:r>
          </w:p>
        </w:tc>
      </w:tr>
      <w:tr w:rsidR="001222D1" w14:paraId="593416AD" w14:textId="77777777" w:rsidTr="003C455D">
        <w:trPr>
          <w:trHeight w:val="432"/>
        </w:trPr>
        <w:tc>
          <w:tcPr>
            <w:tcW w:w="4528" w:type="dxa"/>
            <w:shd w:val="clear" w:color="auto" w:fill="265898" w:themeFill="text2" w:themeFillTint="E6"/>
          </w:tcPr>
          <w:p w14:paraId="249F22F1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Actor Action (Or Intention)</w:t>
            </w:r>
          </w:p>
        </w:tc>
        <w:tc>
          <w:tcPr>
            <w:tcW w:w="4553" w:type="dxa"/>
            <w:shd w:val="clear" w:color="auto" w:fill="265898" w:themeFill="text2" w:themeFillTint="E6"/>
          </w:tcPr>
          <w:p w14:paraId="080C415C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System Responsibility</w:t>
            </w:r>
          </w:p>
        </w:tc>
      </w:tr>
      <w:tr w:rsidR="001222D1" w14:paraId="5B2DF45F" w14:textId="77777777" w:rsidTr="003C455D">
        <w:trPr>
          <w:trHeight w:val="454"/>
        </w:trPr>
        <w:tc>
          <w:tcPr>
            <w:tcW w:w="4528" w:type="dxa"/>
            <w:shd w:val="clear" w:color="auto" w:fill="265898" w:themeFill="text2" w:themeFillTint="E6"/>
          </w:tcPr>
          <w:p w14:paraId="3E56C3CA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Tourist navigates to the All booking tab.</w:t>
            </w:r>
          </w:p>
        </w:tc>
        <w:tc>
          <w:tcPr>
            <w:tcW w:w="4553" w:type="dxa"/>
            <w:shd w:val="clear" w:color="auto" w:fill="265898" w:themeFill="text2" w:themeFillTint="E6"/>
          </w:tcPr>
          <w:p w14:paraId="21A1E72A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46F62911" w14:textId="77777777" w:rsidTr="003C455D">
        <w:trPr>
          <w:trHeight w:val="887"/>
        </w:trPr>
        <w:tc>
          <w:tcPr>
            <w:tcW w:w="4528" w:type="dxa"/>
            <w:shd w:val="clear" w:color="auto" w:fill="265898" w:themeFill="text2" w:themeFillTint="E6"/>
          </w:tcPr>
          <w:p w14:paraId="0D04D09C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553" w:type="dxa"/>
            <w:shd w:val="clear" w:color="auto" w:fill="265898" w:themeFill="text2" w:themeFillTint="E6"/>
          </w:tcPr>
          <w:p w14:paraId="0CC399F6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System shows the all booking related to the specific tourist.</w:t>
            </w:r>
          </w:p>
        </w:tc>
      </w:tr>
      <w:tr w:rsidR="001222D1" w14:paraId="65663189" w14:textId="77777777" w:rsidTr="003C455D">
        <w:trPr>
          <w:trHeight w:val="887"/>
        </w:trPr>
        <w:tc>
          <w:tcPr>
            <w:tcW w:w="4528" w:type="dxa"/>
            <w:shd w:val="clear" w:color="auto" w:fill="265898" w:themeFill="text2" w:themeFillTint="E6"/>
          </w:tcPr>
          <w:p w14:paraId="6C923B94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Tourist view all the booking and select give rating for the tour that is completed.</w:t>
            </w:r>
          </w:p>
        </w:tc>
        <w:tc>
          <w:tcPr>
            <w:tcW w:w="4553" w:type="dxa"/>
            <w:shd w:val="clear" w:color="auto" w:fill="265898" w:themeFill="text2" w:themeFillTint="E6"/>
          </w:tcPr>
          <w:p w14:paraId="410484C4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0E5080FC" w14:textId="77777777" w:rsidTr="003C455D">
        <w:trPr>
          <w:trHeight w:val="432"/>
        </w:trPr>
        <w:tc>
          <w:tcPr>
            <w:tcW w:w="4528" w:type="dxa"/>
            <w:shd w:val="clear" w:color="auto" w:fill="265898" w:themeFill="text2" w:themeFillTint="E6"/>
          </w:tcPr>
          <w:p w14:paraId="1C8748E9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553" w:type="dxa"/>
            <w:shd w:val="clear" w:color="auto" w:fill="265898" w:themeFill="text2" w:themeFillTint="E6"/>
          </w:tcPr>
          <w:p w14:paraId="0D04DAF4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System shows the form to give rating.</w:t>
            </w:r>
          </w:p>
        </w:tc>
      </w:tr>
      <w:tr w:rsidR="001222D1" w14:paraId="1AFA6797" w14:textId="77777777" w:rsidTr="003C455D">
        <w:trPr>
          <w:trHeight w:val="887"/>
        </w:trPr>
        <w:tc>
          <w:tcPr>
            <w:tcW w:w="4528" w:type="dxa"/>
            <w:shd w:val="clear" w:color="auto" w:fill="265898" w:themeFill="text2" w:themeFillTint="E6"/>
          </w:tcPr>
          <w:p w14:paraId="4170FBD1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</w:rPr>
              <w:t>Tourist fill the from and proceed to submit the form.</w:t>
            </w:r>
          </w:p>
        </w:tc>
        <w:tc>
          <w:tcPr>
            <w:tcW w:w="4553" w:type="dxa"/>
            <w:shd w:val="clear" w:color="auto" w:fill="265898" w:themeFill="text2" w:themeFillTint="E6"/>
          </w:tcPr>
          <w:p w14:paraId="26796A94" w14:textId="77777777" w:rsidR="001222D1" w:rsidRPr="001222D1" w:rsidRDefault="001222D1" w:rsidP="00BD600F">
            <w:pPr>
              <w:rPr>
                <w:color w:val="FFFFFF" w:themeColor="background1"/>
              </w:rPr>
            </w:pPr>
          </w:p>
        </w:tc>
      </w:tr>
      <w:tr w:rsidR="001222D1" w14:paraId="6DFDC792" w14:textId="77777777" w:rsidTr="003C455D">
        <w:trPr>
          <w:trHeight w:val="887"/>
        </w:trPr>
        <w:tc>
          <w:tcPr>
            <w:tcW w:w="4528" w:type="dxa"/>
            <w:shd w:val="clear" w:color="auto" w:fill="265898" w:themeFill="text2" w:themeFillTint="E6"/>
          </w:tcPr>
          <w:p w14:paraId="1364CBB3" w14:textId="77777777" w:rsidR="001222D1" w:rsidRPr="001222D1" w:rsidRDefault="001222D1" w:rsidP="00BD600F">
            <w:pPr>
              <w:rPr>
                <w:color w:val="FFFFFF" w:themeColor="background1"/>
              </w:rPr>
            </w:pPr>
          </w:p>
        </w:tc>
        <w:tc>
          <w:tcPr>
            <w:tcW w:w="4553" w:type="dxa"/>
            <w:shd w:val="clear" w:color="auto" w:fill="265898" w:themeFill="text2" w:themeFillTint="E6"/>
          </w:tcPr>
          <w:p w14:paraId="1CE73C37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System records the feedback and save it in the database.</w:t>
            </w:r>
          </w:p>
        </w:tc>
      </w:tr>
      <w:tr w:rsidR="001222D1" w14:paraId="18D58222" w14:textId="77777777" w:rsidTr="003C455D">
        <w:trPr>
          <w:trHeight w:val="800"/>
        </w:trPr>
        <w:tc>
          <w:tcPr>
            <w:tcW w:w="4528" w:type="dxa"/>
            <w:shd w:val="clear" w:color="auto" w:fill="265898" w:themeFill="text2" w:themeFillTint="E6"/>
          </w:tcPr>
          <w:p w14:paraId="3BDE11B8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Extensions</w:t>
            </w:r>
          </w:p>
        </w:tc>
        <w:tc>
          <w:tcPr>
            <w:tcW w:w="4553" w:type="dxa"/>
            <w:shd w:val="clear" w:color="auto" w:fill="265898" w:themeFill="text2" w:themeFillTint="E6"/>
          </w:tcPr>
          <w:p w14:paraId="515A860D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If feedback fails to submit, the system displays an error and prompts the user to retry.</w:t>
            </w:r>
          </w:p>
        </w:tc>
      </w:tr>
    </w:tbl>
    <w:p w14:paraId="2009AC41" w14:textId="77777777" w:rsidR="001222D1" w:rsidRDefault="001222D1" w:rsidP="003C455D">
      <w:pPr>
        <w:rPr>
          <w:b/>
          <w:bCs/>
          <w:color w:val="265898" w:themeColor="text2" w:themeTint="E6"/>
          <w:sz w:val="40"/>
          <w:szCs w:val="40"/>
          <w:u w:val="single"/>
        </w:rPr>
      </w:pPr>
    </w:p>
    <w:p w14:paraId="57DF7ADD" w14:textId="77777777" w:rsidR="001222D1" w:rsidRPr="00BE285D" w:rsidRDefault="001222D1" w:rsidP="001222D1">
      <w:pPr>
        <w:jc w:val="center"/>
        <w:rPr>
          <w:b/>
          <w:bCs/>
          <w:color w:val="265898" w:themeColor="text2" w:themeTint="E6"/>
          <w:sz w:val="40"/>
          <w:szCs w:val="40"/>
          <w:u w:val="single"/>
        </w:rPr>
      </w:pPr>
      <w:r w:rsidRPr="00BE285D">
        <w:rPr>
          <w:b/>
          <w:bCs/>
          <w:color w:val="265898" w:themeColor="text2" w:themeTint="E6"/>
          <w:sz w:val="40"/>
          <w:szCs w:val="40"/>
          <w:u w:val="single"/>
        </w:rPr>
        <w:t>View Available Tours</w:t>
      </w:r>
    </w:p>
    <w:tbl>
      <w:tblPr>
        <w:tblStyle w:val="TableGrid"/>
        <w:tblW w:w="9131" w:type="dxa"/>
        <w:shd w:val="clear" w:color="auto" w:fill="265898" w:themeFill="text2" w:themeFillTint="E6"/>
        <w:tblLook w:val="04A0" w:firstRow="1" w:lastRow="0" w:firstColumn="1" w:lastColumn="0" w:noHBand="0" w:noVBand="1"/>
      </w:tblPr>
      <w:tblGrid>
        <w:gridCol w:w="4553"/>
        <w:gridCol w:w="4578"/>
      </w:tblGrid>
      <w:tr w:rsidR="001222D1" w14:paraId="4531D57D" w14:textId="77777777" w:rsidTr="003C455D">
        <w:trPr>
          <w:trHeight w:val="528"/>
        </w:trPr>
        <w:tc>
          <w:tcPr>
            <w:tcW w:w="4553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33795570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Use Case Name</w:t>
            </w:r>
            <w:r w:rsidRPr="001222D1">
              <w:rPr>
                <w:b/>
                <w:bCs/>
                <w:color w:val="FFFFFF" w:themeColor="background1"/>
              </w:rPr>
              <w:tab/>
            </w:r>
          </w:p>
        </w:tc>
        <w:tc>
          <w:tcPr>
            <w:tcW w:w="4578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50CF8BC5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View Available Tours</w:t>
            </w:r>
          </w:p>
        </w:tc>
      </w:tr>
      <w:tr w:rsidR="001222D1" w14:paraId="4D268B80" w14:textId="77777777" w:rsidTr="003C455D">
        <w:trPr>
          <w:trHeight w:val="528"/>
        </w:trPr>
        <w:tc>
          <w:tcPr>
            <w:tcW w:w="4553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23D7FCD8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Level</w:t>
            </w:r>
          </w:p>
        </w:tc>
        <w:tc>
          <w:tcPr>
            <w:tcW w:w="4578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300BBB8B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User Goal</w:t>
            </w:r>
          </w:p>
        </w:tc>
      </w:tr>
      <w:tr w:rsidR="001222D1" w14:paraId="27C8EE06" w14:textId="77777777" w:rsidTr="003C455D">
        <w:trPr>
          <w:trHeight w:val="555"/>
        </w:trPr>
        <w:tc>
          <w:tcPr>
            <w:tcW w:w="4553" w:type="dxa"/>
            <w:shd w:val="clear" w:color="auto" w:fill="265898" w:themeFill="text2" w:themeFillTint="E6"/>
          </w:tcPr>
          <w:p w14:paraId="5AC29CB1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Scope</w:t>
            </w:r>
          </w:p>
        </w:tc>
        <w:tc>
          <w:tcPr>
            <w:tcW w:w="4578" w:type="dxa"/>
            <w:shd w:val="clear" w:color="auto" w:fill="265898" w:themeFill="text2" w:themeFillTint="E6"/>
          </w:tcPr>
          <w:p w14:paraId="7702216B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Tourism Management System</w:t>
            </w:r>
          </w:p>
        </w:tc>
      </w:tr>
      <w:tr w:rsidR="001222D1" w14:paraId="495E74AA" w14:textId="77777777" w:rsidTr="003C455D">
        <w:trPr>
          <w:trHeight w:val="528"/>
        </w:trPr>
        <w:tc>
          <w:tcPr>
            <w:tcW w:w="4553" w:type="dxa"/>
            <w:shd w:val="clear" w:color="auto" w:fill="265898" w:themeFill="text2" w:themeFillTint="E6"/>
          </w:tcPr>
          <w:p w14:paraId="6260223C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Primary Actor</w:t>
            </w:r>
          </w:p>
        </w:tc>
        <w:tc>
          <w:tcPr>
            <w:tcW w:w="4578" w:type="dxa"/>
            <w:shd w:val="clear" w:color="auto" w:fill="265898" w:themeFill="text2" w:themeFillTint="E6"/>
          </w:tcPr>
          <w:p w14:paraId="1D0E51A2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Tourist</w:t>
            </w:r>
          </w:p>
        </w:tc>
      </w:tr>
      <w:tr w:rsidR="001222D1" w14:paraId="124F35F6" w14:textId="77777777" w:rsidTr="003C455D">
        <w:trPr>
          <w:trHeight w:val="2037"/>
        </w:trPr>
        <w:tc>
          <w:tcPr>
            <w:tcW w:w="4553" w:type="dxa"/>
            <w:shd w:val="clear" w:color="auto" w:fill="265898" w:themeFill="text2" w:themeFillTint="E6"/>
          </w:tcPr>
          <w:p w14:paraId="47AE7C2B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Stakeholders and Interest</w:t>
            </w:r>
          </w:p>
        </w:tc>
        <w:tc>
          <w:tcPr>
            <w:tcW w:w="4578" w:type="dxa"/>
            <w:shd w:val="clear" w:color="auto" w:fill="265898" w:themeFill="text2" w:themeFillTint="E6"/>
          </w:tcPr>
          <w:p w14:paraId="0BDE525E" w14:textId="77777777" w:rsidR="001222D1" w:rsidRPr="001222D1" w:rsidRDefault="001222D1" w:rsidP="001222D1">
            <w:pPr>
              <w:pStyle w:val="ListParagraph"/>
              <w:numPr>
                <w:ilvl w:val="0"/>
                <w:numId w:val="24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Tourist: Wants to browse available tours and make decisions.</w:t>
            </w:r>
          </w:p>
          <w:p w14:paraId="6B0AA455" w14:textId="77777777" w:rsidR="001222D1" w:rsidRPr="001222D1" w:rsidRDefault="001222D1" w:rsidP="001222D1">
            <w:pPr>
              <w:pStyle w:val="ListParagraph"/>
              <w:numPr>
                <w:ilvl w:val="0"/>
                <w:numId w:val="24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System: Displays up-to-date tour packages.</w:t>
            </w:r>
          </w:p>
        </w:tc>
      </w:tr>
      <w:tr w:rsidR="001222D1" w14:paraId="3DBE3980" w14:textId="77777777" w:rsidTr="003C455D">
        <w:trPr>
          <w:trHeight w:val="528"/>
        </w:trPr>
        <w:tc>
          <w:tcPr>
            <w:tcW w:w="4553" w:type="dxa"/>
            <w:shd w:val="clear" w:color="auto" w:fill="265898" w:themeFill="text2" w:themeFillTint="E6"/>
          </w:tcPr>
          <w:p w14:paraId="03D5D332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Preconditions</w:t>
            </w:r>
          </w:p>
        </w:tc>
        <w:tc>
          <w:tcPr>
            <w:tcW w:w="4578" w:type="dxa"/>
            <w:shd w:val="clear" w:color="auto" w:fill="265898" w:themeFill="text2" w:themeFillTint="E6"/>
          </w:tcPr>
          <w:p w14:paraId="3D13DAD0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Tours are available in the system.</w:t>
            </w:r>
          </w:p>
        </w:tc>
      </w:tr>
      <w:tr w:rsidR="001222D1" w14:paraId="12E1891F" w14:textId="77777777" w:rsidTr="003C455D">
        <w:trPr>
          <w:trHeight w:val="2011"/>
        </w:trPr>
        <w:tc>
          <w:tcPr>
            <w:tcW w:w="4553" w:type="dxa"/>
            <w:shd w:val="clear" w:color="auto" w:fill="265898" w:themeFill="text2" w:themeFillTint="E6"/>
          </w:tcPr>
          <w:p w14:paraId="45B0B878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Postconditions</w:t>
            </w:r>
          </w:p>
        </w:tc>
        <w:tc>
          <w:tcPr>
            <w:tcW w:w="4578" w:type="dxa"/>
            <w:shd w:val="clear" w:color="auto" w:fill="265898" w:themeFill="text2" w:themeFillTint="E6"/>
          </w:tcPr>
          <w:p w14:paraId="27A1ACAF" w14:textId="77777777" w:rsidR="001222D1" w:rsidRPr="001222D1" w:rsidRDefault="001222D1" w:rsidP="001222D1">
            <w:pPr>
              <w:pStyle w:val="ListParagraph"/>
              <w:numPr>
                <w:ilvl w:val="0"/>
                <w:numId w:val="25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Success: A list of available tours is displayed.</w:t>
            </w:r>
          </w:p>
          <w:p w14:paraId="006A8E4B" w14:textId="77777777" w:rsidR="001222D1" w:rsidRPr="001222D1" w:rsidRDefault="001222D1" w:rsidP="001222D1">
            <w:pPr>
              <w:pStyle w:val="ListParagraph"/>
              <w:numPr>
                <w:ilvl w:val="0"/>
                <w:numId w:val="25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Failure: The system notifies the tourist if no tours are available.</w:t>
            </w:r>
          </w:p>
        </w:tc>
      </w:tr>
      <w:tr w:rsidR="001222D1" w14:paraId="13323122" w14:textId="77777777" w:rsidTr="003C455D">
        <w:trPr>
          <w:trHeight w:val="555"/>
        </w:trPr>
        <w:tc>
          <w:tcPr>
            <w:tcW w:w="9131" w:type="dxa"/>
            <w:gridSpan w:val="2"/>
            <w:shd w:val="clear" w:color="auto" w:fill="265898" w:themeFill="text2" w:themeFillTint="E6"/>
          </w:tcPr>
          <w:p w14:paraId="715634BD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Main Success Scenario</w:t>
            </w:r>
          </w:p>
        </w:tc>
      </w:tr>
      <w:tr w:rsidR="001222D1" w14:paraId="6E479D3D" w14:textId="77777777" w:rsidTr="003C455D">
        <w:trPr>
          <w:trHeight w:val="528"/>
        </w:trPr>
        <w:tc>
          <w:tcPr>
            <w:tcW w:w="4553" w:type="dxa"/>
            <w:shd w:val="clear" w:color="auto" w:fill="265898" w:themeFill="text2" w:themeFillTint="E6"/>
          </w:tcPr>
          <w:p w14:paraId="0793A7F7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Actor Action (Or Intention)</w:t>
            </w:r>
          </w:p>
        </w:tc>
        <w:tc>
          <w:tcPr>
            <w:tcW w:w="4578" w:type="dxa"/>
            <w:shd w:val="clear" w:color="auto" w:fill="265898" w:themeFill="text2" w:themeFillTint="E6"/>
          </w:tcPr>
          <w:p w14:paraId="469F7490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System Responsibility</w:t>
            </w:r>
          </w:p>
        </w:tc>
      </w:tr>
      <w:tr w:rsidR="001222D1" w14:paraId="1A0AAC1E" w14:textId="77777777" w:rsidTr="003C455D">
        <w:trPr>
          <w:trHeight w:val="1084"/>
        </w:trPr>
        <w:tc>
          <w:tcPr>
            <w:tcW w:w="4553" w:type="dxa"/>
            <w:shd w:val="clear" w:color="auto" w:fill="265898" w:themeFill="text2" w:themeFillTint="E6"/>
          </w:tcPr>
          <w:p w14:paraId="4C6820B3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Tourist navigates to the “View Available Tours” section.</w:t>
            </w:r>
          </w:p>
        </w:tc>
        <w:tc>
          <w:tcPr>
            <w:tcW w:w="4578" w:type="dxa"/>
            <w:shd w:val="clear" w:color="auto" w:fill="265898" w:themeFill="text2" w:themeFillTint="E6"/>
          </w:tcPr>
          <w:p w14:paraId="51BB5076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4F13C3A7" w14:textId="77777777" w:rsidTr="003C455D">
        <w:trPr>
          <w:trHeight w:val="1084"/>
        </w:trPr>
        <w:tc>
          <w:tcPr>
            <w:tcW w:w="4553" w:type="dxa"/>
            <w:shd w:val="clear" w:color="auto" w:fill="265898" w:themeFill="text2" w:themeFillTint="E6"/>
          </w:tcPr>
          <w:p w14:paraId="2679A7EF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578" w:type="dxa"/>
            <w:shd w:val="clear" w:color="auto" w:fill="265898" w:themeFill="text2" w:themeFillTint="E6"/>
          </w:tcPr>
          <w:p w14:paraId="242C35AC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The system displays a list of available tours with details.</w:t>
            </w:r>
          </w:p>
        </w:tc>
      </w:tr>
      <w:tr w:rsidR="001222D1" w14:paraId="6AF669EC" w14:textId="77777777" w:rsidTr="003C455D">
        <w:trPr>
          <w:trHeight w:val="978"/>
        </w:trPr>
        <w:tc>
          <w:tcPr>
            <w:tcW w:w="4553" w:type="dxa"/>
            <w:shd w:val="clear" w:color="auto" w:fill="265898" w:themeFill="text2" w:themeFillTint="E6"/>
          </w:tcPr>
          <w:p w14:paraId="4445B20A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Extensions</w:t>
            </w:r>
          </w:p>
        </w:tc>
        <w:tc>
          <w:tcPr>
            <w:tcW w:w="4578" w:type="dxa"/>
            <w:shd w:val="clear" w:color="auto" w:fill="265898" w:themeFill="text2" w:themeFillTint="E6"/>
          </w:tcPr>
          <w:p w14:paraId="40CBF157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If no tours are available, the system displays a message saying "No tours available at this time."</w:t>
            </w:r>
          </w:p>
        </w:tc>
      </w:tr>
    </w:tbl>
    <w:p w14:paraId="62FA1BFA" w14:textId="77777777" w:rsidR="001222D1" w:rsidRDefault="001222D1" w:rsidP="001222D1">
      <w:pPr>
        <w:rPr>
          <w:b/>
          <w:bCs/>
          <w:color w:val="265898" w:themeColor="text2" w:themeTint="E6"/>
          <w:sz w:val="40"/>
          <w:szCs w:val="40"/>
          <w:u w:val="single"/>
        </w:rPr>
      </w:pPr>
    </w:p>
    <w:p w14:paraId="301025BB" w14:textId="77777777" w:rsidR="001222D1" w:rsidRDefault="001222D1" w:rsidP="001222D1">
      <w:pPr>
        <w:jc w:val="center"/>
        <w:rPr>
          <w:b/>
          <w:bCs/>
          <w:color w:val="265898" w:themeColor="text2" w:themeTint="E6"/>
          <w:sz w:val="40"/>
          <w:szCs w:val="40"/>
          <w:u w:val="single"/>
        </w:rPr>
      </w:pPr>
    </w:p>
    <w:p w14:paraId="76843D97" w14:textId="77777777" w:rsidR="001222D1" w:rsidRPr="00BE285D" w:rsidRDefault="001222D1" w:rsidP="001222D1">
      <w:pPr>
        <w:jc w:val="center"/>
        <w:rPr>
          <w:b/>
          <w:bCs/>
          <w:color w:val="265898" w:themeColor="text2" w:themeTint="E6"/>
          <w:sz w:val="40"/>
          <w:szCs w:val="40"/>
          <w:u w:val="single"/>
        </w:rPr>
      </w:pPr>
      <w:r w:rsidRPr="00BE285D">
        <w:rPr>
          <w:b/>
          <w:bCs/>
          <w:color w:val="265898" w:themeColor="text2" w:themeTint="E6"/>
          <w:sz w:val="40"/>
          <w:szCs w:val="40"/>
          <w:u w:val="single"/>
        </w:rPr>
        <w:t>Refund Payment</w:t>
      </w:r>
    </w:p>
    <w:tbl>
      <w:tblPr>
        <w:tblStyle w:val="TableGrid"/>
        <w:tblW w:w="9381" w:type="dxa"/>
        <w:shd w:val="clear" w:color="auto" w:fill="265898" w:themeFill="text2" w:themeFillTint="E6"/>
        <w:tblLook w:val="04A0" w:firstRow="1" w:lastRow="0" w:firstColumn="1" w:lastColumn="0" w:noHBand="0" w:noVBand="1"/>
      </w:tblPr>
      <w:tblGrid>
        <w:gridCol w:w="4675"/>
        <w:gridCol w:w="4706"/>
      </w:tblGrid>
      <w:tr w:rsidR="001222D1" w14:paraId="14C50B4E" w14:textId="77777777" w:rsidTr="003C455D">
        <w:trPr>
          <w:trHeight w:val="390"/>
        </w:trPr>
        <w:tc>
          <w:tcPr>
            <w:tcW w:w="4675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4A3BAEB5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Use Case Name</w:t>
            </w:r>
            <w:r w:rsidRPr="001222D1">
              <w:rPr>
                <w:b/>
                <w:bCs/>
                <w:color w:val="FFFFFF" w:themeColor="background1"/>
              </w:rPr>
              <w:tab/>
            </w:r>
          </w:p>
        </w:tc>
        <w:tc>
          <w:tcPr>
            <w:tcW w:w="4705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6EAA4279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Refund Payment</w:t>
            </w:r>
          </w:p>
        </w:tc>
      </w:tr>
      <w:tr w:rsidR="001222D1" w14:paraId="544C268F" w14:textId="77777777" w:rsidTr="003C455D">
        <w:trPr>
          <w:trHeight w:val="390"/>
        </w:trPr>
        <w:tc>
          <w:tcPr>
            <w:tcW w:w="4675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664F5FD0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Level</w:t>
            </w:r>
          </w:p>
        </w:tc>
        <w:tc>
          <w:tcPr>
            <w:tcW w:w="4705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0E1B9C69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User Goal</w:t>
            </w:r>
          </w:p>
        </w:tc>
      </w:tr>
      <w:tr w:rsidR="001222D1" w14:paraId="0AD0BB50" w14:textId="77777777" w:rsidTr="003C455D">
        <w:trPr>
          <w:trHeight w:val="410"/>
        </w:trPr>
        <w:tc>
          <w:tcPr>
            <w:tcW w:w="4675" w:type="dxa"/>
            <w:shd w:val="clear" w:color="auto" w:fill="265898" w:themeFill="text2" w:themeFillTint="E6"/>
          </w:tcPr>
          <w:p w14:paraId="0870218E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Scope</w:t>
            </w:r>
          </w:p>
        </w:tc>
        <w:tc>
          <w:tcPr>
            <w:tcW w:w="4705" w:type="dxa"/>
            <w:shd w:val="clear" w:color="auto" w:fill="265898" w:themeFill="text2" w:themeFillTint="E6"/>
          </w:tcPr>
          <w:p w14:paraId="50C403C0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Payment System</w:t>
            </w:r>
          </w:p>
        </w:tc>
      </w:tr>
      <w:tr w:rsidR="001222D1" w14:paraId="7D238152" w14:textId="77777777" w:rsidTr="003C455D">
        <w:trPr>
          <w:trHeight w:val="390"/>
        </w:trPr>
        <w:tc>
          <w:tcPr>
            <w:tcW w:w="4675" w:type="dxa"/>
            <w:shd w:val="clear" w:color="auto" w:fill="265898" w:themeFill="text2" w:themeFillTint="E6"/>
          </w:tcPr>
          <w:p w14:paraId="04AEA862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Primary Actor</w:t>
            </w:r>
          </w:p>
        </w:tc>
        <w:tc>
          <w:tcPr>
            <w:tcW w:w="4705" w:type="dxa"/>
            <w:shd w:val="clear" w:color="auto" w:fill="265898" w:themeFill="text2" w:themeFillTint="E6"/>
          </w:tcPr>
          <w:p w14:paraId="3B7E738B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Tourist</w:t>
            </w:r>
          </w:p>
        </w:tc>
      </w:tr>
      <w:tr w:rsidR="001222D1" w14:paraId="755022BA" w14:textId="77777777" w:rsidTr="003C455D">
        <w:trPr>
          <w:trHeight w:val="1505"/>
        </w:trPr>
        <w:tc>
          <w:tcPr>
            <w:tcW w:w="4675" w:type="dxa"/>
            <w:shd w:val="clear" w:color="auto" w:fill="265898" w:themeFill="text2" w:themeFillTint="E6"/>
          </w:tcPr>
          <w:p w14:paraId="56252139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Stakeholders and Interest</w:t>
            </w:r>
          </w:p>
        </w:tc>
        <w:tc>
          <w:tcPr>
            <w:tcW w:w="4705" w:type="dxa"/>
            <w:shd w:val="clear" w:color="auto" w:fill="265898" w:themeFill="text2" w:themeFillTint="E6"/>
          </w:tcPr>
          <w:p w14:paraId="69785A0D" w14:textId="77777777" w:rsidR="001222D1" w:rsidRPr="001222D1" w:rsidRDefault="001222D1" w:rsidP="001222D1">
            <w:pPr>
              <w:pStyle w:val="ListParagraph"/>
              <w:numPr>
                <w:ilvl w:val="0"/>
                <w:numId w:val="26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Tourist: Wants a refund for a canceled booking.</w:t>
            </w:r>
          </w:p>
          <w:p w14:paraId="49239677" w14:textId="77777777" w:rsidR="001222D1" w:rsidRPr="001222D1" w:rsidRDefault="001222D1" w:rsidP="001222D1">
            <w:pPr>
              <w:pStyle w:val="ListParagraph"/>
              <w:numPr>
                <w:ilvl w:val="0"/>
                <w:numId w:val="26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Payment Processor: Ensures secure handling of the refund transaction.</w:t>
            </w:r>
          </w:p>
        </w:tc>
      </w:tr>
      <w:tr w:rsidR="001222D1" w14:paraId="7AA6F0F7" w14:textId="77777777" w:rsidTr="003C455D">
        <w:trPr>
          <w:trHeight w:val="722"/>
        </w:trPr>
        <w:tc>
          <w:tcPr>
            <w:tcW w:w="4675" w:type="dxa"/>
            <w:shd w:val="clear" w:color="auto" w:fill="265898" w:themeFill="text2" w:themeFillTint="E6"/>
          </w:tcPr>
          <w:p w14:paraId="1E512F0F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Preconditions</w:t>
            </w:r>
          </w:p>
        </w:tc>
        <w:tc>
          <w:tcPr>
            <w:tcW w:w="4705" w:type="dxa"/>
            <w:shd w:val="clear" w:color="auto" w:fill="265898" w:themeFill="text2" w:themeFillTint="E6"/>
          </w:tcPr>
          <w:p w14:paraId="2B872519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The tourist has canceled a booking that qualifies for a refund.</w:t>
            </w:r>
          </w:p>
        </w:tc>
      </w:tr>
      <w:tr w:rsidR="001222D1" w14:paraId="1A428042" w14:textId="77777777" w:rsidTr="003C455D">
        <w:trPr>
          <w:trHeight w:val="1486"/>
        </w:trPr>
        <w:tc>
          <w:tcPr>
            <w:tcW w:w="4675" w:type="dxa"/>
            <w:shd w:val="clear" w:color="auto" w:fill="265898" w:themeFill="text2" w:themeFillTint="E6"/>
          </w:tcPr>
          <w:p w14:paraId="71773F78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Postconditions</w:t>
            </w:r>
          </w:p>
        </w:tc>
        <w:tc>
          <w:tcPr>
            <w:tcW w:w="4705" w:type="dxa"/>
            <w:shd w:val="clear" w:color="auto" w:fill="265898" w:themeFill="text2" w:themeFillTint="E6"/>
          </w:tcPr>
          <w:p w14:paraId="06CAD5A9" w14:textId="77777777" w:rsidR="001222D1" w:rsidRPr="001222D1" w:rsidRDefault="001222D1" w:rsidP="001222D1">
            <w:pPr>
              <w:pStyle w:val="ListParagraph"/>
              <w:numPr>
                <w:ilvl w:val="0"/>
                <w:numId w:val="27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Success: Refund is processed, and confirmation is sent.</w:t>
            </w:r>
          </w:p>
          <w:p w14:paraId="2E7359A3" w14:textId="77777777" w:rsidR="001222D1" w:rsidRPr="001222D1" w:rsidRDefault="001222D1" w:rsidP="001222D1">
            <w:pPr>
              <w:pStyle w:val="ListParagraph"/>
              <w:numPr>
                <w:ilvl w:val="0"/>
                <w:numId w:val="27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Failure: The system notifies the tourist if the refund cannot be processed.</w:t>
            </w:r>
          </w:p>
        </w:tc>
      </w:tr>
      <w:tr w:rsidR="001222D1" w14:paraId="05BDF46F" w14:textId="77777777" w:rsidTr="003C455D">
        <w:trPr>
          <w:trHeight w:val="410"/>
        </w:trPr>
        <w:tc>
          <w:tcPr>
            <w:tcW w:w="9381" w:type="dxa"/>
            <w:gridSpan w:val="2"/>
            <w:shd w:val="clear" w:color="auto" w:fill="265898" w:themeFill="text2" w:themeFillTint="E6"/>
          </w:tcPr>
          <w:p w14:paraId="043F26BE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Main Success Scenario</w:t>
            </w:r>
          </w:p>
        </w:tc>
      </w:tr>
      <w:tr w:rsidR="001222D1" w14:paraId="4AF1BFAD" w14:textId="77777777" w:rsidTr="003C455D">
        <w:trPr>
          <w:trHeight w:val="390"/>
        </w:trPr>
        <w:tc>
          <w:tcPr>
            <w:tcW w:w="4675" w:type="dxa"/>
            <w:shd w:val="clear" w:color="auto" w:fill="265898" w:themeFill="text2" w:themeFillTint="E6"/>
          </w:tcPr>
          <w:p w14:paraId="6356FCA5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Actor Action (Or Intention)</w:t>
            </w:r>
          </w:p>
        </w:tc>
        <w:tc>
          <w:tcPr>
            <w:tcW w:w="4705" w:type="dxa"/>
            <w:shd w:val="clear" w:color="auto" w:fill="265898" w:themeFill="text2" w:themeFillTint="E6"/>
          </w:tcPr>
          <w:p w14:paraId="1B273A3C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System Responsibility</w:t>
            </w:r>
          </w:p>
        </w:tc>
      </w:tr>
      <w:tr w:rsidR="001222D1" w14:paraId="49D7B23C" w14:textId="77777777" w:rsidTr="003C455D">
        <w:trPr>
          <w:trHeight w:val="410"/>
        </w:trPr>
        <w:tc>
          <w:tcPr>
            <w:tcW w:w="4675" w:type="dxa"/>
            <w:shd w:val="clear" w:color="auto" w:fill="265898" w:themeFill="text2" w:themeFillTint="E6"/>
          </w:tcPr>
          <w:p w14:paraId="37532C4F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Tourist select the all booking tab.</w:t>
            </w:r>
          </w:p>
        </w:tc>
        <w:tc>
          <w:tcPr>
            <w:tcW w:w="4705" w:type="dxa"/>
            <w:shd w:val="clear" w:color="auto" w:fill="265898" w:themeFill="text2" w:themeFillTint="E6"/>
          </w:tcPr>
          <w:p w14:paraId="0CD7B216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1391F2D2" w14:textId="77777777" w:rsidTr="003C455D">
        <w:trPr>
          <w:trHeight w:val="801"/>
        </w:trPr>
        <w:tc>
          <w:tcPr>
            <w:tcW w:w="4675" w:type="dxa"/>
            <w:shd w:val="clear" w:color="auto" w:fill="265898" w:themeFill="text2" w:themeFillTint="E6"/>
          </w:tcPr>
          <w:p w14:paraId="72DD8322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705" w:type="dxa"/>
            <w:shd w:val="clear" w:color="auto" w:fill="265898" w:themeFill="text2" w:themeFillTint="E6"/>
          </w:tcPr>
          <w:p w14:paraId="36FC994D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</w:rPr>
              <w:t>System shows the all booking related to the specific tourist.</w:t>
            </w:r>
          </w:p>
        </w:tc>
      </w:tr>
      <w:tr w:rsidR="001222D1" w14:paraId="0E008772" w14:textId="77777777" w:rsidTr="003C455D">
        <w:trPr>
          <w:trHeight w:val="801"/>
        </w:trPr>
        <w:tc>
          <w:tcPr>
            <w:tcW w:w="4675" w:type="dxa"/>
            <w:shd w:val="clear" w:color="auto" w:fill="265898" w:themeFill="text2" w:themeFillTint="E6"/>
          </w:tcPr>
          <w:p w14:paraId="611D1F94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</w:rPr>
              <w:t>Tourist view all the booking and select cancel booking for a tour.</w:t>
            </w:r>
          </w:p>
        </w:tc>
        <w:tc>
          <w:tcPr>
            <w:tcW w:w="4705" w:type="dxa"/>
            <w:shd w:val="clear" w:color="auto" w:fill="265898" w:themeFill="text2" w:themeFillTint="E6"/>
          </w:tcPr>
          <w:p w14:paraId="355160EF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3CD14834" w14:textId="77777777" w:rsidTr="003C455D">
        <w:trPr>
          <w:trHeight w:val="1193"/>
        </w:trPr>
        <w:tc>
          <w:tcPr>
            <w:tcW w:w="4675" w:type="dxa"/>
            <w:shd w:val="clear" w:color="auto" w:fill="265898" w:themeFill="text2" w:themeFillTint="E6"/>
          </w:tcPr>
          <w:p w14:paraId="4558D2FE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705" w:type="dxa"/>
            <w:shd w:val="clear" w:color="auto" w:fill="265898" w:themeFill="text2" w:themeFillTint="E6"/>
          </w:tcPr>
          <w:p w14:paraId="7BA3250C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</w:rPr>
              <w:t>System confirms the cancel booking and update the wallet of the customer with refunded amount.</w:t>
            </w:r>
          </w:p>
        </w:tc>
      </w:tr>
      <w:tr w:rsidR="001222D1" w14:paraId="3EA6D619" w14:textId="77777777" w:rsidTr="003C455D">
        <w:trPr>
          <w:trHeight w:val="1094"/>
        </w:trPr>
        <w:tc>
          <w:tcPr>
            <w:tcW w:w="4675" w:type="dxa"/>
            <w:shd w:val="clear" w:color="auto" w:fill="265898" w:themeFill="text2" w:themeFillTint="E6"/>
          </w:tcPr>
          <w:p w14:paraId="43CBBCB2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Extensions</w:t>
            </w:r>
          </w:p>
        </w:tc>
        <w:tc>
          <w:tcPr>
            <w:tcW w:w="4705" w:type="dxa"/>
            <w:shd w:val="clear" w:color="auto" w:fill="265898" w:themeFill="text2" w:themeFillTint="E6"/>
          </w:tcPr>
          <w:p w14:paraId="7A12CF47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If the refund fails, the system displays an error message and prompts the user to contact support.</w:t>
            </w:r>
          </w:p>
        </w:tc>
      </w:tr>
    </w:tbl>
    <w:p w14:paraId="675BE183" w14:textId="77777777" w:rsidR="001222D1" w:rsidRPr="00BE285D" w:rsidRDefault="001222D1" w:rsidP="003C455D">
      <w:pPr>
        <w:jc w:val="center"/>
        <w:rPr>
          <w:b/>
          <w:bCs/>
          <w:color w:val="265898" w:themeColor="text2" w:themeTint="E6"/>
          <w:sz w:val="40"/>
          <w:szCs w:val="40"/>
          <w:u w:val="single"/>
        </w:rPr>
      </w:pPr>
      <w:r w:rsidRPr="00BE285D">
        <w:rPr>
          <w:b/>
          <w:bCs/>
          <w:color w:val="265898" w:themeColor="text2" w:themeTint="E6"/>
          <w:sz w:val="40"/>
          <w:szCs w:val="40"/>
          <w:u w:val="single"/>
        </w:rPr>
        <w:lastRenderedPageBreak/>
        <w:t>Generate Reports</w:t>
      </w:r>
    </w:p>
    <w:tbl>
      <w:tblPr>
        <w:tblStyle w:val="TableGrid"/>
        <w:tblW w:w="9328" w:type="dxa"/>
        <w:shd w:val="clear" w:color="auto" w:fill="265898" w:themeFill="text2" w:themeFillTint="E6"/>
        <w:tblLook w:val="04A0" w:firstRow="1" w:lastRow="0" w:firstColumn="1" w:lastColumn="0" w:noHBand="0" w:noVBand="1"/>
      </w:tblPr>
      <w:tblGrid>
        <w:gridCol w:w="4619"/>
        <w:gridCol w:w="4709"/>
      </w:tblGrid>
      <w:tr w:rsidR="001222D1" w14:paraId="314B1954" w14:textId="77777777" w:rsidTr="003C455D">
        <w:trPr>
          <w:trHeight w:val="554"/>
        </w:trPr>
        <w:tc>
          <w:tcPr>
            <w:tcW w:w="4619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4AE74A30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Use Case Name</w:t>
            </w:r>
            <w:r w:rsidRPr="001222D1">
              <w:rPr>
                <w:b/>
                <w:bCs/>
                <w:color w:val="FFFFFF" w:themeColor="background1"/>
              </w:rPr>
              <w:tab/>
            </w:r>
          </w:p>
        </w:tc>
        <w:tc>
          <w:tcPr>
            <w:tcW w:w="4709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2615E6FC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Generate Reports</w:t>
            </w:r>
          </w:p>
        </w:tc>
      </w:tr>
      <w:tr w:rsidR="001222D1" w14:paraId="524BEBAB" w14:textId="77777777" w:rsidTr="003C455D">
        <w:trPr>
          <w:trHeight w:val="554"/>
        </w:trPr>
        <w:tc>
          <w:tcPr>
            <w:tcW w:w="4619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291785CE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Level</w:t>
            </w:r>
          </w:p>
        </w:tc>
        <w:tc>
          <w:tcPr>
            <w:tcW w:w="4709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067504F5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Admin Goal</w:t>
            </w:r>
          </w:p>
        </w:tc>
      </w:tr>
      <w:tr w:rsidR="001222D1" w14:paraId="1F50CFB1" w14:textId="77777777" w:rsidTr="003C455D">
        <w:trPr>
          <w:trHeight w:val="582"/>
        </w:trPr>
        <w:tc>
          <w:tcPr>
            <w:tcW w:w="4619" w:type="dxa"/>
            <w:shd w:val="clear" w:color="auto" w:fill="265898" w:themeFill="text2" w:themeFillTint="E6"/>
          </w:tcPr>
          <w:p w14:paraId="459CCF98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Scope</w:t>
            </w:r>
          </w:p>
        </w:tc>
        <w:tc>
          <w:tcPr>
            <w:tcW w:w="4709" w:type="dxa"/>
            <w:shd w:val="clear" w:color="auto" w:fill="265898" w:themeFill="text2" w:themeFillTint="E6"/>
          </w:tcPr>
          <w:p w14:paraId="2BD4D735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Tourism Management System</w:t>
            </w:r>
          </w:p>
        </w:tc>
      </w:tr>
      <w:tr w:rsidR="001222D1" w14:paraId="122ACD98" w14:textId="77777777" w:rsidTr="003C455D">
        <w:trPr>
          <w:trHeight w:val="554"/>
        </w:trPr>
        <w:tc>
          <w:tcPr>
            <w:tcW w:w="4619" w:type="dxa"/>
            <w:shd w:val="clear" w:color="auto" w:fill="265898" w:themeFill="text2" w:themeFillTint="E6"/>
          </w:tcPr>
          <w:p w14:paraId="7A3C7F0E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Primary Actor</w:t>
            </w:r>
          </w:p>
        </w:tc>
        <w:tc>
          <w:tcPr>
            <w:tcW w:w="4709" w:type="dxa"/>
            <w:shd w:val="clear" w:color="auto" w:fill="265898" w:themeFill="text2" w:themeFillTint="E6"/>
          </w:tcPr>
          <w:p w14:paraId="7DE34068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Administrator</w:t>
            </w:r>
          </w:p>
        </w:tc>
      </w:tr>
      <w:tr w:rsidR="001222D1" w14:paraId="2BD37C4F" w14:textId="77777777" w:rsidTr="003C455D">
        <w:trPr>
          <w:trHeight w:val="2162"/>
        </w:trPr>
        <w:tc>
          <w:tcPr>
            <w:tcW w:w="4619" w:type="dxa"/>
            <w:shd w:val="clear" w:color="auto" w:fill="265898" w:themeFill="text2" w:themeFillTint="E6"/>
          </w:tcPr>
          <w:p w14:paraId="0F1E04C8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Stakeholders and Interest</w:t>
            </w:r>
          </w:p>
        </w:tc>
        <w:tc>
          <w:tcPr>
            <w:tcW w:w="4709" w:type="dxa"/>
            <w:shd w:val="clear" w:color="auto" w:fill="265898" w:themeFill="text2" w:themeFillTint="E6"/>
          </w:tcPr>
          <w:p w14:paraId="0DAA27DA" w14:textId="77777777" w:rsidR="001222D1" w:rsidRPr="001222D1" w:rsidRDefault="001222D1" w:rsidP="001222D1">
            <w:pPr>
              <w:pStyle w:val="ListParagraph"/>
              <w:numPr>
                <w:ilvl w:val="0"/>
                <w:numId w:val="28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Administrator: Needs insights on bookings, revenue, and performance.</w:t>
            </w:r>
          </w:p>
          <w:p w14:paraId="53C79CB4" w14:textId="77777777" w:rsidR="001222D1" w:rsidRPr="001222D1" w:rsidRDefault="001222D1" w:rsidP="001222D1">
            <w:pPr>
              <w:pStyle w:val="ListParagraph"/>
              <w:numPr>
                <w:ilvl w:val="0"/>
                <w:numId w:val="28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System: Generates accurate and up-to-date reports.</w:t>
            </w:r>
          </w:p>
        </w:tc>
      </w:tr>
      <w:tr w:rsidR="001222D1" w14:paraId="0DB597FF" w14:textId="77777777" w:rsidTr="003C455D">
        <w:trPr>
          <w:trHeight w:val="1034"/>
        </w:trPr>
        <w:tc>
          <w:tcPr>
            <w:tcW w:w="4619" w:type="dxa"/>
            <w:shd w:val="clear" w:color="auto" w:fill="265898" w:themeFill="text2" w:themeFillTint="E6"/>
          </w:tcPr>
          <w:p w14:paraId="6B54B126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Preconditions</w:t>
            </w:r>
          </w:p>
        </w:tc>
        <w:tc>
          <w:tcPr>
            <w:tcW w:w="4709" w:type="dxa"/>
            <w:shd w:val="clear" w:color="auto" w:fill="265898" w:themeFill="text2" w:themeFillTint="E6"/>
          </w:tcPr>
          <w:p w14:paraId="2B1CDF77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The system contains data on bookings, payments, and tours</w:t>
            </w:r>
          </w:p>
        </w:tc>
      </w:tr>
      <w:tr w:rsidR="001222D1" w14:paraId="64EB28FB" w14:textId="77777777" w:rsidTr="003C455D">
        <w:trPr>
          <w:trHeight w:val="2666"/>
        </w:trPr>
        <w:tc>
          <w:tcPr>
            <w:tcW w:w="4619" w:type="dxa"/>
            <w:shd w:val="clear" w:color="auto" w:fill="265898" w:themeFill="text2" w:themeFillTint="E6"/>
          </w:tcPr>
          <w:p w14:paraId="0A94DB38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Postconditions</w:t>
            </w:r>
          </w:p>
        </w:tc>
        <w:tc>
          <w:tcPr>
            <w:tcW w:w="4709" w:type="dxa"/>
            <w:shd w:val="clear" w:color="auto" w:fill="265898" w:themeFill="text2" w:themeFillTint="E6"/>
          </w:tcPr>
          <w:p w14:paraId="0BAAB50F" w14:textId="77777777" w:rsidR="001222D1" w:rsidRPr="001222D1" w:rsidRDefault="001222D1" w:rsidP="001222D1">
            <w:pPr>
              <w:pStyle w:val="ListParagraph"/>
              <w:numPr>
                <w:ilvl w:val="0"/>
                <w:numId w:val="29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Success: Reports are generated and available for review.</w:t>
            </w:r>
          </w:p>
          <w:p w14:paraId="2EF0BF64" w14:textId="77777777" w:rsidR="001222D1" w:rsidRPr="001222D1" w:rsidRDefault="001222D1" w:rsidP="001222D1">
            <w:pPr>
              <w:pStyle w:val="ListParagraph"/>
              <w:numPr>
                <w:ilvl w:val="0"/>
                <w:numId w:val="29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Failure: The system notifies the administrator if reports cannot be generated.</w:t>
            </w:r>
          </w:p>
        </w:tc>
      </w:tr>
      <w:tr w:rsidR="001222D1" w14:paraId="2E64D641" w14:textId="77777777" w:rsidTr="003C455D">
        <w:trPr>
          <w:trHeight w:val="554"/>
        </w:trPr>
        <w:tc>
          <w:tcPr>
            <w:tcW w:w="9328" w:type="dxa"/>
            <w:gridSpan w:val="2"/>
            <w:shd w:val="clear" w:color="auto" w:fill="265898" w:themeFill="text2" w:themeFillTint="E6"/>
          </w:tcPr>
          <w:p w14:paraId="2C90143B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Main Success Scenario</w:t>
            </w:r>
          </w:p>
        </w:tc>
      </w:tr>
      <w:tr w:rsidR="001222D1" w14:paraId="390D0219" w14:textId="77777777" w:rsidTr="003C455D">
        <w:trPr>
          <w:trHeight w:val="582"/>
        </w:trPr>
        <w:tc>
          <w:tcPr>
            <w:tcW w:w="4619" w:type="dxa"/>
            <w:shd w:val="clear" w:color="auto" w:fill="265898" w:themeFill="text2" w:themeFillTint="E6"/>
          </w:tcPr>
          <w:p w14:paraId="6D7C45A4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Actor Action (Or Intention)</w:t>
            </w:r>
          </w:p>
        </w:tc>
        <w:tc>
          <w:tcPr>
            <w:tcW w:w="4709" w:type="dxa"/>
            <w:shd w:val="clear" w:color="auto" w:fill="265898" w:themeFill="text2" w:themeFillTint="E6"/>
          </w:tcPr>
          <w:p w14:paraId="53889019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System Responsibility</w:t>
            </w:r>
          </w:p>
        </w:tc>
      </w:tr>
      <w:tr w:rsidR="001222D1" w14:paraId="68136C56" w14:textId="77777777" w:rsidTr="003C455D">
        <w:trPr>
          <w:trHeight w:val="554"/>
        </w:trPr>
        <w:tc>
          <w:tcPr>
            <w:tcW w:w="4619" w:type="dxa"/>
            <w:shd w:val="clear" w:color="auto" w:fill="265898" w:themeFill="text2" w:themeFillTint="E6"/>
          </w:tcPr>
          <w:p w14:paraId="43164BF4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 xml:space="preserve">Admin selects a dashboard tab </w:t>
            </w:r>
          </w:p>
        </w:tc>
        <w:tc>
          <w:tcPr>
            <w:tcW w:w="4709" w:type="dxa"/>
            <w:shd w:val="clear" w:color="auto" w:fill="265898" w:themeFill="text2" w:themeFillTint="E6"/>
          </w:tcPr>
          <w:p w14:paraId="496CA56F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592DBB30" w14:textId="77777777" w:rsidTr="003C455D">
        <w:trPr>
          <w:trHeight w:val="582"/>
        </w:trPr>
        <w:tc>
          <w:tcPr>
            <w:tcW w:w="4619" w:type="dxa"/>
            <w:shd w:val="clear" w:color="auto" w:fill="265898" w:themeFill="text2" w:themeFillTint="E6"/>
          </w:tcPr>
          <w:p w14:paraId="4C30175A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709" w:type="dxa"/>
            <w:shd w:val="clear" w:color="auto" w:fill="265898" w:themeFill="text2" w:themeFillTint="E6"/>
          </w:tcPr>
          <w:p w14:paraId="6BFCB80D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The system generates the requested report.</w:t>
            </w:r>
          </w:p>
        </w:tc>
      </w:tr>
      <w:tr w:rsidR="001222D1" w14:paraId="719EF989" w14:textId="77777777" w:rsidTr="003C455D">
        <w:trPr>
          <w:trHeight w:val="554"/>
        </w:trPr>
        <w:tc>
          <w:tcPr>
            <w:tcW w:w="4619" w:type="dxa"/>
            <w:shd w:val="clear" w:color="auto" w:fill="265898" w:themeFill="text2" w:themeFillTint="E6"/>
          </w:tcPr>
          <w:p w14:paraId="4A731301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Admin reviews the generated report.</w:t>
            </w:r>
          </w:p>
        </w:tc>
        <w:tc>
          <w:tcPr>
            <w:tcW w:w="4709" w:type="dxa"/>
            <w:shd w:val="clear" w:color="auto" w:fill="265898" w:themeFill="text2" w:themeFillTint="E6"/>
          </w:tcPr>
          <w:p w14:paraId="3BACDCCA" w14:textId="77777777" w:rsidR="001222D1" w:rsidRPr="001222D1" w:rsidRDefault="001222D1" w:rsidP="00BD600F">
            <w:pPr>
              <w:rPr>
                <w:color w:val="FFFFFF" w:themeColor="background1"/>
              </w:rPr>
            </w:pPr>
          </w:p>
        </w:tc>
      </w:tr>
      <w:tr w:rsidR="001222D1" w14:paraId="30B3CBAE" w14:textId="77777777" w:rsidTr="003C455D">
        <w:trPr>
          <w:trHeight w:val="1034"/>
        </w:trPr>
        <w:tc>
          <w:tcPr>
            <w:tcW w:w="4619" w:type="dxa"/>
            <w:shd w:val="clear" w:color="auto" w:fill="265898" w:themeFill="text2" w:themeFillTint="E6"/>
          </w:tcPr>
          <w:p w14:paraId="7AD7F9E6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Extensions</w:t>
            </w:r>
          </w:p>
        </w:tc>
        <w:tc>
          <w:tcPr>
            <w:tcW w:w="4709" w:type="dxa"/>
            <w:shd w:val="clear" w:color="auto" w:fill="265898" w:themeFill="text2" w:themeFillTint="E6"/>
          </w:tcPr>
          <w:p w14:paraId="4A9AD395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If no data is available for the report, the system displays a message indicating no data is found.</w:t>
            </w:r>
          </w:p>
        </w:tc>
      </w:tr>
    </w:tbl>
    <w:p w14:paraId="71A646F8" w14:textId="77777777" w:rsidR="001222D1" w:rsidRDefault="001222D1" w:rsidP="001222D1">
      <w:pPr>
        <w:rPr>
          <w:b/>
          <w:bCs/>
          <w:color w:val="265898" w:themeColor="text2" w:themeTint="E6"/>
          <w:sz w:val="40"/>
          <w:szCs w:val="40"/>
          <w:u w:val="single"/>
        </w:rPr>
      </w:pPr>
    </w:p>
    <w:p w14:paraId="12FD9CB8" w14:textId="77777777" w:rsidR="001222D1" w:rsidRPr="00BE285D" w:rsidRDefault="001222D1" w:rsidP="001222D1">
      <w:pPr>
        <w:jc w:val="center"/>
        <w:rPr>
          <w:b/>
          <w:bCs/>
          <w:color w:val="265898" w:themeColor="text2" w:themeTint="E6"/>
          <w:sz w:val="40"/>
          <w:szCs w:val="40"/>
          <w:u w:val="single"/>
        </w:rPr>
      </w:pPr>
      <w:r w:rsidRPr="00BE285D">
        <w:rPr>
          <w:b/>
          <w:bCs/>
          <w:color w:val="265898" w:themeColor="text2" w:themeTint="E6"/>
          <w:sz w:val="40"/>
          <w:szCs w:val="40"/>
          <w:u w:val="single"/>
        </w:rPr>
        <w:t>Manage Transport Provider</w:t>
      </w:r>
    </w:p>
    <w:tbl>
      <w:tblPr>
        <w:tblStyle w:val="TableGrid"/>
        <w:tblW w:w="9043" w:type="dxa"/>
        <w:shd w:val="clear" w:color="auto" w:fill="265898" w:themeFill="text2" w:themeFillTint="E6"/>
        <w:tblLook w:val="04A0" w:firstRow="1" w:lastRow="0" w:firstColumn="1" w:lastColumn="0" w:noHBand="0" w:noVBand="1"/>
      </w:tblPr>
      <w:tblGrid>
        <w:gridCol w:w="4480"/>
        <w:gridCol w:w="4563"/>
      </w:tblGrid>
      <w:tr w:rsidR="001222D1" w14:paraId="09E3E4D5" w14:textId="77777777" w:rsidTr="003C455D">
        <w:trPr>
          <w:trHeight w:val="311"/>
        </w:trPr>
        <w:tc>
          <w:tcPr>
            <w:tcW w:w="4480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267205CD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Use Case Name</w:t>
            </w:r>
            <w:r w:rsidRPr="001222D1">
              <w:rPr>
                <w:b/>
                <w:bCs/>
                <w:color w:val="FFFFFF" w:themeColor="background1"/>
              </w:rPr>
              <w:tab/>
            </w:r>
          </w:p>
        </w:tc>
        <w:tc>
          <w:tcPr>
            <w:tcW w:w="4563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7F5563D5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Manage Transport Provider</w:t>
            </w:r>
          </w:p>
        </w:tc>
      </w:tr>
      <w:tr w:rsidR="001222D1" w14:paraId="1EABE07C" w14:textId="77777777" w:rsidTr="003C455D">
        <w:trPr>
          <w:trHeight w:val="311"/>
        </w:trPr>
        <w:tc>
          <w:tcPr>
            <w:tcW w:w="4480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06CE7C00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Level</w:t>
            </w:r>
          </w:p>
        </w:tc>
        <w:tc>
          <w:tcPr>
            <w:tcW w:w="4563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3A77BD74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Admin Goal</w:t>
            </w:r>
          </w:p>
        </w:tc>
      </w:tr>
      <w:tr w:rsidR="001222D1" w14:paraId="736B0055" w14:textId="77777777" w:rsidTr="003C455D">
        <w:trPr>
          <w:trHeight w:val="328"/>
        </w:trPr>
        <w:tc>
          <w:tcPr>
            <w:tcW w:w="4480" w:type="dxa"/>
            <w:shd w:val="clear" w:color="auto" w:fill="265898" w:themeFill="text2" w:themeFillTint="E6"/>
          </w:tcPr>
          <w:p w14:paraId="42CFCA9D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Scope</w:t>
            </w:r>
          </w:p>
        </w:tc>
        <w:tc>
          <w:tcPr>
            <w:tcW w:w="4563" w:type="dxa"/>
            <w:shd w:val="clear" w:color="auto" w:fill="265898" w:themeFill="text2" w:themeFillTint="E6"/>
          </w:tcPr>
          <w:p w14:paraId="389CD382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Tourism Management System</w:t>
            </w:r>
          </w:p>
        </w:tc>
      </w:tr>
      <w:tr w:rsidR="001222D1" w14:paraId="76352B6F" w14:textId="77777777" w:rsidTr="003C455D">
        <w:trPr>
          <w:trHeight w:val="311"/>
        </w:trPr>
        <w:tc>
          <w:tcPr>
            <w:tcW w:w="4480" w:type="dxa"/>
            <w:shd w:val="clear" w:color="auto" w:fill="265898" w:themeFill="text2" w:themeFillTint="E6"/>
          </w:tcPr>
          <w:p w14:paraId="6AF8C279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Primary Actor</w:t>
            </w:r>
          </w:p>
        </w:tc>
        <w:tc>
          <w:tcPr>
            <w:tcW w:w="4563" w:type="dxa"/>
            <w:shd w:val="clear" w:color="auto" w:fill="265898" w:themeFill="text2" w:themeFillTint="E6"/>
          </w:tcPr>
          <w:p w14:paraId="64499710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Administrator, Transport Provider</w:t>
            </w:r>
          </w:p>
        </w:tc>
      </w:tr>
      <w:tr w:rsidR="001222D1" w14:paraId="1EF6BAD2" w14:textId="77777777" w:rsidTr="003C455D">
        <w:trPr>
          <w:trHeight w:val="2093"/>
        </w:trPr>
        <w:tc>
          <w:tcPr>
            <w:tcW w:w="4480" w:type="dxa"/>
            <w:shd w:val="clear" w:color="auto" w:fill="265898" w:themeFill="text2" w:themeFillTint="E6"/>
          </w:tcPr>
          <w:p w14:paraId="70D02D5E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Stakeholders and Interest</w:t>
            </w:r>
          </w:p>
        </w:tc>
        <w:tc>
          <w:tcPr>
            <w:tcW w:w="4563" w:type="dxa"/>
            <w:shd w:val="clear" w:color="auto" w:fill="265898" w:themeFill="text2" w:themeFillTint="E6"/>
          </w:tcPr>
          <w:p w14:paraId="7D696CA6" w14:textId="77777777" w:rsidR="001222D1" w:rsidRPr="001222D1" w:rsidRDefault="001222D1" w:rsidP="001222D1">
            <w:pPr>
              <w:pStyle w:val="ListParagraph"/>
              <w:numPr>
                <w:ilvl w:val="0"/>
                <w:numId w:val="31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Administrator: Ensures transport services are available and managed efficiently.</w:t>
            </w:r>
          </w:p>
          <w:p w14:paraId="507A2619" w14:textId="77777777" w:rsidR="001222D1" w:rsidRPr="001222D1" w:rsidRDefault="001222D1" w:rsidP="001222D1">
            <w:pPr>
              <w:pStyle w:val="ListParagraph"/>
              <w:numPr>
                <w:ilvl w:val="0"/>
                <w:numId w:val="31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Transport Provider: Provides services as part of the tour package.</w:t>
            </w:r>
          </w:p>
          <w:p w14:paraId="7914686B" w14:textId="77777777" w:rsidR="001222D1" w:rsidRPr="001222D1" w:rsidRDefault="001222D1" w:rsidP="001222D1">
            <w:pPr>
              <w:pStyle w:val="ListParagraph"/>
              <w:numPr>
                <w:ilvl w:val="0"/>
                <w:numId w:val="31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System: Tracks and updates transport provider information.</w:t>
            </w:r>
          </w:p>
        </w:tc>
      </w:tr>
      <w:tr w:rsidR="001222D1" w14:paraId="0402F0AF" w14:textId="77777777" w:rsidTr="003C455D">
        <w:trPr>
          <w:trHeight w:val="311"/>
        </w:trPr>
        <w:tc>
          <w:tcPr>
            <w:tcW w:w="4480" w:type="dxa"/>
            <w:shd w:val="clear" w:color="auto" w:fill="265898" w:themeFill="text2" w:themeFillTint="E6"/>
          </w:tcPr>
          <w:p w14:paraId="7A69DE21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Preconditions</w:t>
            </w:r>
          </w:p>
        </w:tc>
        <w:tc>
          <w:tcPr>
            <w:tcW w:w="4563" w:type="dxa"/>
            <w:shd w:val="clear" w:color="auto" w:fill="265898" w:themeFill="text2" w:themeFillTint="E6"/>
          </w:tcPr>
          <w:p w14:paraId="4A7BA202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Transport providers are registered in the system.</w:t>
            </w:r>
          </w:p>
        </w:tc>
      </w:tr>
      <w:tr w:rsidR="001222D1" w14:paraId="1172A1B9" w14:textId="77777777" w:rsidTr="003C455D">
        <w:trPr>
          <w:trHeight w:val="1202"/>
        </w:trPr>
        <w:tc>
          <w:tcPr>
            <w:tcW w:w="4480" w:type="dxa"/>
            <w:shd w:val="clear" w:color="auto" w:fill="265898" w:themeFill="text2" w:themeFillTint="E6"/>
          </w:tcPr>
          <w:p w14:paraId="7FD827C3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Postconditions</w:t>
            </w:r>
          </w:p>
        </w:tc>
        <w:tc>
          <w:tcPr>
            <w:tcW w:w="4563" w:type="dxa"/>
            <w:shd w:val="clear" w:color="auto" w:fill="265898" w:themeFill="text2" w:themeFillTint="E6"/>
          </w:tcPr>
          <w:p w14:paraId="227A5AE7" w14:textId="77777777" w:rsidR="001222D1" w:rsidRPr="001222D1" w:rsidRDefault="001222D1" w:rsidP="001222D1">
            <w:pPr>
              <w:pStyle w:val="ListParagraph"/>
              <w:numPr>
                <w:ilvl w:val="0"/>
                <w:numId w:val="30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Success: Transport provider information is updated or maintained.</w:t>
            </w:r>
          </w:p>
          <w:p w14:paraId="4AFE1B85" w14:textId="77777777" w:rsidR="001222D1" w:rsidRPr="001222D1" w:rsidRDefault="001222D1" w:rsidP="001222D1">
            <w:pPr>
              <w:pStyle w:val="ListParagraph"/>
              <w:numPr>
                <w:ilvl w:val="0"/>
                <w:numId w:val="30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Failure: The system notifies the administrator of any issues.</w:t>
            </w:r>
          </w:p>
        </w:tc>
      </w:tr>
      <w:tr w:rsidR="001222D1" w14:paraId="6E0615DC" w14:textId="77777777" w:rsidTr="003C455D">
        <w:trPr>
          <w:trHeight w:val="311"/>
        </w:trPr>
        <w:tc>
          <w:tcPr>
            <w:tcW w:w="9043" w:type="dxa"/>
            <w:gridSpan w:val="2"/>
            <w:shd w:val="clear" w:color="auto" w:fill="265898" w:themeFill="text2" w:themeFillTint="E6"/>
          </w:tcPr>
          <w:p w14:paraId="75B2F8F7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Main Success Scenario</w:t>
            </w:r>
          </w:p>
        </w:tc>
      </w:tr>
      <w:tr w:rsidR="001222D1" w14:paraId="4D85D292" w14:textId="77777777" w:rsidTr="003C455D">
        <w:trPr>
          <w:trHeight w:val="311"/>
        </w:trPr>
        <w:tc>
          <w:tcPr>
            <w:tcW w:w="4480" w:type="dxa"/>
            <w:shd w:val="clear" w:color="auto" w:fill="265898" w:themeFill="text2" w:themeFillTint="E6"/>
          </w:tcPr>
          <w:p w14:paraId="7A819C1E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Actor Action (Or Intention)</w:t>
            </w:r>
          </w:p>
        </w:tc>
        <w:tc>
          <w:tcPr>
            <w:tcW w:w="4563" w:type="dxa"/>
            <w:shd w:val="clear" w:color="auto" w:fill="265898" w:themeFill="text2" w:themeFillTint="E6"/>
          </w:tcPr>
          <w:p w14:paraId="594F2D33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System Responsibility</w:t>
            </w:r>
          </w:p>
        </w:tc>
      </w:tr>
      <w:tr w:rsidR="001222D1" w14:paraId="0171D377" w14:textId="77777777" w:rsidTr="003C455D">
        <w:trPr>
          <w:trHeight w:val="328"/>
        </w:trPr>
        <w:tc>
          <w:tcPr>
            <w:tcW w:w="4480" w:type="dxa"/>
            <w:shd w:val="clear" w:color="auto" w:fill="265898" w:themeFill="text2" w:themeFillTint="E6"/>
          </w:tcPr>
          <w:p w14:paraId="21EC0B19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Admin open the transport provider tab</w:t>
            </w:r>
          </w:p>
        </w:tc>
        <w:tc>
          <w:tcPr>
            <w:tcW w:w="4563" w:type="dxa"/>
            <w:shd w:val="clear" w:color="auto" w:fill="265898" w:themeFill="text2" w:themeFillTint="E6"/>
          </w:tcPr>
          <w:p w14:paraId="777292AC" w14:textId="77777777" w:rsidR="001222D1" w:rsidRPr="001222D1" w:rsidRDefault="001222D1" w:rsidP="00BD600F">
            <w:pPr>
              <w:rPr>
                <w:color w:val="FFFFFF" w:themeColor="background1"/>
              </w:rPr>
            </w:pPr>
          </w:p>
        </w:tc>
      </w:tr>
      <w:tr w:rsidR="001222D1" w14:paraId="0387720C" w14:textId="77777777" w:rsidTr="003C455D">
        <w:trPr>
          <w:trHeight w:val="952"/>
        </w:trPr>
        <w:tc>
          <w:tcPr>
            <w:tcW w:w="4480" w:type="dxa"/>
            <w:shd w:val="clear" w:color="auto" w:fill="265898" w:themeFill="text2" w:themeFillTint="E6"/>
          </w:tcPr>
          <w:p w14:paraId="06CA1CD4" w14:textId="77777777" w:rsidR="001222D1" w:rsidRPr="001222D1" w:rsidRDefault="001222D1" w:rsidP="00BD600F">
            <w:pPr>
              <w:rPr>
                <w:color w:val="FFFFFF" w:themeColor="background1"/>
              </w:rPr>
            </w:pPr>
          </w:p>
        </w:tc>
        <w:tc>
          <w:tcPr>
            <w:tcW w:w="4563" w:type="dxa"/>
            <w:shd w:val="clear" w:color="auto" w:fill="265898" w:themeFill="text2" w:themeFillTint="E6"/>
          </w:tcPr>
          <w:p w14:paraId="12C0A505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System show tab where there are options to Add, Remove, Delete, edit a transport provider.</w:t>
            </w:r>
          </w:p>
        </w:tc>
      </w:tr>
      <w:tr w:rsidR="001222D1" w14:paraId="79314662" w14:textId="77777777" w:rsidTr="003C455D">
        <w:trPr>
          <w:trHeight w:val="639"/>
        </w:trPr>
        <w:tc>
          <w:tcPr>
            <w:tcW w:w="4480" w:type="dxa"/>
            <w:shd w:val="clear" w:color="auto" w:fill="265898" w:themeFill="text2" w:themeFillTint="E6"/>
          </w:tcPr>
          <w:p w14:paraId="7E2EDB2F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</w:rPr>
              <w:t>The admin selects the specific task he wants to perform.</w:t>
            </w:r>
          </w:p>
        </w:tc>
        <w:tc>
          <w:tcPr>
            <w:tcW w:w="4563" w:type="dxa"/>
            <w:shd w:val="clear" w:color="auto" w:fill="265898" w:themeFill="text2" w:themeFillTint="E6"/>
          </w:tcPr>
          <w:p w14:paraId="669B91B2" w14:textId="77777777" w:rsidR="001222D1" w:rsidRPr="001222D1" w:rsidRDefault="001222D1" w:rsidP="00BD600F">
            <w:pPr>
              <w:rPr>
                <w:color w:val="FFFFFF" w:themeColor="background1"/>
              </w:rPr>
            </w:pPr>
          </w:p>
        </w:tc>
      </w:tr>
      <w:tr w:rsidR="001222D1" w14:paraId="62D7B808" w14:textId="77777777" w:rsidTr="003C455D">
        <w:trPr>
          <w:trHeight w:val="639"/>
        </w:trPr>
        <w:tc>
          <w:tcPr>
            <w:tcW w:w="4480" w:type="dxa"/>
            <w:shd w:val="clear" w:color="auto" w:fill="265898" w:themeFill="text2" w:themeFillTint="E6"/>
          </w:tcPr>
          <w:p w14:paraId="72660CF1" w14:textId="77777777" w:rsidR="001222D1" w:rsidRPr="001222D1" w:rsidRDefault="001222D1" w:rsidP="00BD600F">
            <w:pPr>
              <w:rPr>
                <w:color w:val="FFFFFF" w:themeColor="background1"/>
              </w:rPr>
            </w:pPr>
          </w:p>
        </w:tc>
        <w:tc>
          <w:tcPr>
            <w:tcW w:w="4563" w:type="dxa"/>
            <w:shd w:val="clear" w:color="auto" w:fill="265898" w:themeFill="text2" w:themeFillTint="E6"/>
          </w:tcPr>
          <w:p w14:paraId="500B76C1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The system shows the form/tab to make the change.</w:t>
            </w:r>
          </w:p>
        </w:tc>
      </w:tr>
      <w:tr w:rsidR="001222D1" w14:paraId="427A05B5" w14:textId="77777777" w:rsidTr="003C455D">
        <w:trPr>
          <w:trHeight w:val="328"/>
        </w:trPr>
        <w:tc>
          <w:tcPr>
            <w:tcW w:w="4480" w:type="dxa"/>
            <w:shd w:val="clear" w:color="auto" w:fill="265898" w:themeFill="text2" w:themeFillTint="E6"/>
          </w:tcPr>
          <w:p w14:paraId="08BBF6A8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Admin enter the new data he wants to enter</w:t>
            </w:r>
          </w:p>
        </w:tc>
        <w:tc>
          <w:tcPr>
            <w:tcW w:w="4563" w:type="dxa"/>
            <w:shd w:val="clear" w:color="auto" w:fill="265898" w:themeFill="text2" w:themeFillTint="E6"/>
          </w:tcPr>
          <w:p w14:paraId="2DF24627" w14:textId="77777777" w:rsidR="001222D1" w:rsidRPr="001222D1" w:rsidRDefault="001222D1" w:rsidP="00BD600F">
            <w:pPr>
              <w:rPr>
                <w:color w:val="FFFFFF" w:themeColor="background1"/>
              </w:rPr>
            </w:pPr>
          </w:p>
        </w:tc>
      </w:tr>
      <w:tr w:rsidR="001222D1" w14:paraId="7F957477" w14:textId="77777777" w:rsidTr="003C455D">
        <w:trPr>
          <w:trHeight w:val="639"/>
        </w:trPr>
        <w:tc>
          <w:tcPr>
            <w:tcW w:w="4480" w:type="dxa"/>
            <w:shd w:val="clear" w:color="auto" w:fill="265898" w:themeFill="text2" w:themeFillTint="E6"/>
          </w:tcPr>
          <w:p w14:paraId="5E39CBCA" w14:textId="77777777" w:rsidR="001222D1" w:rsidRPr="001222D1" w:rsidRDefault="001222D1" w:rsidP="00BD600F">
            <w:pPr>
              <w:rPr>
                <w:color w:val="FFFFFF" w:themeColor="background1"/>
              </w:rPr>
            </w:pPr>
          </w:p>
        </w:tc>
        <w:tc>
          <w:tcPr>
            <w:tcW w:w="4563" w:type="dxa"/>
            <w:shd w:val="clear" w:color="auto" w:fill="265898" w:themeFill="text2" w:themeFillTint="E6"/>
          </w:tcPr>
          <w:p w14:paraId="6A4BF8D2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The system validates the input and checks for completeness.</w:t>
            </w:r>
          </w:p>
        </w:tc>
      </w:tr>
      <w:tr w:rsidR="001222D1" w14:paraId="5B58523A" w14:textId="77777777" w:rsidTr="003C455D">
        <w:trPr>
          <w:trHeight w:val="639"/>
        </w:trPr>
        <w:tc>
          <w:tcPr>
            <w:tcW w:w="4480" w:type="dxa"/>
            <w:shd w:val="clear" w:color="auto" w:fill="265898" w:themeFill="text2" w:themeFillTint="E6"/>
          </w:tcPr>
          <w:p w14:paraId="23A1F3D1" w14:textId="77777777" w:rsidR="001222D1" w:rsidRPr="001222D1" w:rsidRDefault="001222D1" w:rsidP="00BD600F">
            <w:pPr>
              <w:rPr>
                <w:color w:val="FFFFFF" w:themeColor="background1"/>
              </w:rPr>
            </w:pPr>
          </w:p>
        </w:tc>
        <w:tc>
          <w:tcPr>
            <w:tcW w:w="4563" w:type="dxa"/>
            <w:shd w:val="clear" w:color="auto" w:fill="265898" w:themeFill="text2" w:themeFillTint="E6"/>
          </w:tcPr>
          <w:p w14:paraId="171352B3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System makes the change in the database and proceed to show the changes</w:t>
            </w:r>
          </w:p>
        </w:tc>
      </w:tr>
      <w:tr w:rsidR="001222D1" w14:paraId="4FF9CAC8" w14:textId="77777777" w:rsidTr="003C455D">
        <w:trPr>
          <w:trHeight w:val="577"/>
        </w:trPr>
        <w:tc>
          <w:tcPr>
            <w:tcW w:w="4480" w:type="dxa"/>
            <w:shd w:val="clear" w:color="auto" w:fill="265898" w:themeFill="text2" w:themeFillTint="E6"/>
          </w:tcPr>
          <w:p w14:paraId="6657538F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Extensions</w:t>
            </w:r>
          </w:p>
        </w:tc>
        <w:tc>
          <w:tcPr>
            <w:tcW w:w="4563" w:type="dxa"/>
            <w:shd w:val="clear" w:color="auto" w:fill="265898" w:themeFill="text2" w:themeFillTint="E6"/>
          </w:tcPr>
          <w:p w14:paraId="3F2D82A5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If the provider is not found, the system displays an error and prompts for a retry.</w:t>
            </w:r>
          </w:p>
        </w:tc>
      </w:tr>
    </w:tbl>
    <w:p w14:paraId="3CE54880" w14:textId="77777777" w:rsidR="001222D1" w:rsidRDefault="001222D1" w:rsidP="001222D1"/>
    <w:p w14:paraId="73CA074A" w14:textId="77777777" w:rsidR="001222D1" w:rsidRDefault="001222D1" w:rsidP="001222D1"/>
    <w:p w14:paraId="2886A9F4" w14:textId="150BD0EA" w:rsidR="001222D1" w:rsidRDefault="001222D1" w:rsidP="001222D1">
      <w:pPr>
        <w:rPr>
          <w:b/>
          <w:bCs/>
          <w:color w:val="265898" w:themeColor="text2" w:themeTint="E6"/>
          <w:sz w:val="40"/>
          <w:szCs w:val="40"/>
          <w:u w:val="single"/>
        </w:rPr>
      </w:pPr>
      <w:r>
        <w:rPr>
          <w:b/>
          <w:bCs/>
          <w:color w:val="265898" w:themeColor="text2" w:themeTint="E6"/>
          <w:sz w:val="40"/>
          <w:szCs w:val="40"/>
        </w:rPr>
        <w:lastRenderedPageBreak/>
        <w:t xml:space="preserve">                </w:t>
      </w:r>
      <w:r w:rsidRPr="00DE18DD">
        <w:rPr>
          <w:b/>
          <w:bCs/>
          <w:color w:val="265898" w:themeColor="text2" w:themeTint="E6"/>
          <w:sz w:val="40"/>
          <w:szCs w:val="40"/>
          <w:u w:val="single"/>
        </w:rPr>
        <w:t>Request Custom Tour Package</w:t>
      </w:r>
    </w:p>
    <w:p w14:paraId="5132CA16" w14:textId="77777777" w:rsidR="001222D1" w:rsidRPr="00BE285D" w:rsidRDefault="001222D1" w:rsidP="001222D1">
      <w:pPr>
        <w:jc w:val="center"/>
        <w:rPr>
          <w:b/>
          <w:bCs/>
          <w:color w:val="265898" w:themeColor="text2" w:themeTint="E6"/>
          <w:sz w:val="40"/>
          <w:szCs w:val="40"/>
          <w:u w:val="single"/>
        </w:rPr>
      </w:pPr>
    </w:p>
    <w:tbl>
      <w:tblPr>
        <w:tblStyle w:val="TableGrid"/>
        <w:tblW w:w="0" w:type="auto"/>
        <w:shd w:val="clear" w:color="auto" w:fill="265898" w:themeFill="text2" w:themeFillTint="E6"/>
        <w:tblLook w:val="04A0" w:firstRow="1" w:lastRow="0" w:firstColumn="1" w:lastColumn="0" w:noHBand="0" w:noVBand="1"/>
      </w:tblPr>
      <w:tblGrid>
        <w:gridCol w:w="4283"/>
        <w:gridCol w:w="4347"/>
      </w:tblGrid>
      <w:tr w:rsidR="001222D1" w:rsidRPr="001222D1" w14:paraId="772DD266" w14:textId="77777777" w:rsidTr="00BD600F">
        <w:tc>
          <w:tcPr>
            <w:tcW w:w="4675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247F7CAB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Use Case Name</w:t>
            </w:r>
            <w:r w:rsidRPr="001222D1">
              <w:rPr>
                <w:b/>
                <w:bCs/>
                <w:color w:val="FFFFFF" w:themeColor="background1"/>
              </w:rPr>
              <w:tab/>
            </w:r>
          </w:p>
        </w:tc>
        <w:tc>
          <w:tcPr>
            <w:tcW w:w="4675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49DE7B52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Request Custom Tour Package</w:t>
            </w:r>
          </w:p>
        </w:tc>
      </w:tr>
      <w:tr w:rsidR="001222D1" w:rsidRPr="001222D1" w14:paraId="13711003" w14:textId="77777777" w:rsidTr="00BD600F">
        <w:tc>
          <w:tcPr>
            <w:tcW w:w="4675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33ED9C8D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Level</w:t>
            </w:r>
          </w:p>
        </w:tc>
        <w:tc>
          <w:tcPr>
            <w:tcW w:w="4675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3D9B8CB0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Customer Goal</w:t>
            </w:r>
          </w:p>
        </w:tc>
      </w:tr>
      <w:tr w:rsidR="001222D1" w:rsidRPr="001222D1" w14:paraId="597700DF" w14:textId="77777777" w:rsidTr="00BD600F">
        <w:tc>
          <w:tcPr>
            <w:tcW w:w="4675" w:type="dxa"/>
            <w:shd w:val="clear" w:color="auto" w:fill="265898" w:themeFill="text2" w:themeFillTint="E6"/>
          </w:tcPr>
          <w:p w14:paraId="737FEEEC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Scope</w:t>
            </w:r>
          </w:p>
        </w:tc>
        <w:tc>
          <w:tcPr>
            <w:tcW w:w="4675" w:type="dxa"/>
            <w:shd w:val="clear" w:color="auto" w:fill="265898" w:themeFill="text2" w:themeFillTint="E6"/>
          </w:tcPr>
          <w:p w14:paraId="0DFDB78B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Tourism Management System</w:t>
            </w:r>
          </w:p>
        </w:tc>
      </w:tr>
      <w:tr w:rsidR="001222D1" w:rsidRPr="001222D1" w14:paraId="52B50CC9" w14:textId="77777777" w:rsidTr="00BD600F">
        <w:tc>
          <w:tcPr>
            <w:tcW w:w="4675" w:type="dxa"/>
            <w:shd w:val="clear" w:color="auto" w:fill="265898" w:themeFill="text2" w:themeFillTint="E6"/>
          </w:tcPr>
          <w:p w14:paraId="45695FC0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Primary Actor</w:t>
            </w:r>
          </w:p>
        </w:tc>
        <w:tc>
          <w:tcPr>
            <w:tcW w:w="4675" w:type="dxa"/>
            <w:shd w:val="clear" w:color="auto" w:fill="265898" w:themeFill="text2" w:themeFillTint="E6"/>
          </w:tcPr>
          <w:p w14:paraId="768B2270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Customer</w:t>
            </w:r>
          </w:p>
        </w:tc>
      </w:tr>
      <w:tr w:rsidR="001222D1" w:rsidRPr="001222D1" w14:paraId="126758FD" w14:textId="77777777" w:rsidTr="00BD600F">
        <w:tc>
          <w:tcPr>
            <w:tcW w:w="4675" w:type="dxa"/>
            <w:shd w:val="clear" w:color="auto" w:fill="265898" w:themeFill="text2" w:themeFillTint="E6"/>
          </w:tcPr>
          <w:p w14:paraId="06B85CA8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Stakeholders and Interest</w:t>
            </w:r>
          </w:p>
        </w:tc>
        <w:tc>
          <w:tcPr>
            <w:tcW w:w="4675" w:type="dxa"/>
            <w:shd w:val="clear" w:color="auto" w:fill="265898" w:themeFill="text2" w:themeFillTint="E6"/>
          </w:tcPr>
          <w:p w14:paraId="69C74024" w14:textId="77777777" w:rsidR="001222D1" w:rsidRPr="001222D1" w:rsidRDefault="001222D1" w:rsidP="001222D1">
            <w:pPr>
              <w:pStyle w:val="ListParagraph"/>
              <w:numPr>
                <w:ilvl w:val="0"/>
                <w:numId w:val="31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 xml:space="preserve">System Administrator: May need to oversee the system's performance and ensure custom requests are handled properly. </w:t>
            </w:r>
          </w:p>
          <w:p w14:paraId="1BF49E3D" w14:textId="77777777" w:rsidR="001222D1" w:rsidRPr="001222D1" w:rsidRDefault="001222D1" w:rsidP="001222D1">
            <w:pPr>
              <w:pStyle w:val="ListParagraph"/>
              <w:numPr>
                <w:ilvl w:val="0"/>
                <w:numId w:val="31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Customer: Wants a personalized travel experience that fits their specific preferences, such as destinations, activities, budget, and dates.</w:t>
            </w:r>
          </w:p>
        </w:tc>
      </w:tr>
      <w:tr w:rsidR="001222D1" w:rsidRPr="001222D1" w14:paraId="719D4774" w14:textId="77777777" w:rsidTr="00BD600F">
        <w:tc>
          <w:tcPr>
            <w:tcW w:w="4675" w:type="dxa"/>
            <w:shd w:val="clear" w:color="auto" w:fill="265898" w:themeFill="text2" w:themeFillTint="E6"/>
          </w:tcPr>
          <w:p w14:paraId="21CD98AF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Preconditions</w:t>
            </w:r>
          </w:p>
        </w:tc>
        <w:tc>
          <w:tcPr>
            <w:tcW w:w="4675" w:type="dxa"/>
            <w:shd w:val="clear" w:color="auto" w:fill="265898" w:themeFill="text2" w:themeFillTint="E6"/>
          </w:tcPr>
          <w:p w14:paraId="676742F2" w14:textId="77777777" w:rsidR="001222D1" w:rsidRPr="001222D1" w:rsidRDefault="001222D1" w:rsidP="001222D1">
            <w:pPr>
              <w:pStyle w:val="ListParagraph"/>
              <w:numPr>
                <w:ilvl w:val="0"/>
                <w:numId w:val="32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The user must be logged into their account.</w:t>
            </w:r>
          </w:p>
          <w:p w14:paraId="7F8021CA" w14:textId="77777777" w:rsidR="001222D1" w:rsidRPr="001222D1" w:rsidRDefault="001222D1" w:rsidP="001222D1">
            <w:pPr>
              <w:pStyle w:val="ListParagraph"/>
              <w:numPr>
                <w:ilvl w:val="0"/>
                <w:numId w:val="32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The system should have a predefined interface for submitting custom requests.</w:t>
            </w:r>
          </w:p>
        </w:tc>
      </w:tr>
      <w:tr w:rsidR="001222D1" w:rsidRPr="001222D1" w14:paraId="725F1E08" w14:textId="77777777" w:rsidTr="00BD600F">
        <w:tc>
          <w:tcPr>
            <w:tcW w:w="4675" w:type="dxa"/>
            <w:shd w:val="clear" w:color="auto" w:fill="265898" w:themeFill="text2" w:themeFillTint="E6"/>
          </w:tcPr>
          <w:p w14:paraId="39CB1DC2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Postconditions</w:t>
            </w:r>
          </w:p>
        </w:tc>
        <w:tc>
          <w:tcPr>
            <w:tcW w:w="4675" w:type="dxa"/>
            <w:shd w:val="clear" w:color="auto" w:fill="265898" w:themeFill="text2" w:themeFillTint="E6"/>
          </w:tcPr>
          <w:p w14:paraId="4041759E" w14:textId="77777777" w:rsidR="001222D1" w:rsidRPr="001222D1" w:rsidRDefault="001222D1" w:rsidP="001222D1">
            <w:pPr>
              <w:pStyle w:val="ListParagraph"/>
              <w:numPr>
                <w:ilvl w:val="0"/>
                <w:numId w:val="30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The custom tour request is successfully submitted.</w:t>
            </w:r>
          </w:p>
          <w:p w14:paraId="2A49F595" w14:textId="77777777" w:rsidR="001222D1" w:rsidRPr="001222D1" w:rsidRDefault="001222D1" w:rsidP="001222D1">
            <w:pPr>
              <w:pStyle w:val="ListParagraph"/>
              <w:numPr>
                <w:ilvl w:val="0"/>
                <w:numId w:val="30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The admin operator may follow up with a detailed proposal, and the request is stored in the system for future reference.</w:t>
            </w:r>
          </w:p>
        </w:tc>
      </w:tr>
      <w:tr w:rsidR="001222D1" w:rsidRPr="001222D1" w14:paraId="711C0A4D" w14:textId="77777777" w:rsidTr="00BD600F">
        <w:tc>
          <w:tcPr>
            <w:tcW w:w="9350" w:type="dxa"/>
            <w:gridSpan w:val="2"/>
            <w:shd w:val="clear" w:color="auto" w:fill="265898" w:themeFill="text2" w:themeFillTint="E6"/>
          </w:tcPr>
          <w:p w14:paraId="46100EFE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Main Success Scenario</w:t>
            </w:r>
          </w:p>
        </w:tc>
      </w:tr>
      <w:tr w:rsidR="001222D1" w:rsidRPr="001222D1" w14:paraId="20473F7D" w14:textId="77777777" w:rsidTr="00BD600F">
        <w:tc>
          <w:tcPr>
            <w:tcW w:w="4675" w:type="dxa"/>
            <w:shd w:val="clear" w:color="auto" w:fill="265898" w:themeFill="text2" w:themeFillTint="E6"/>
          </w:tcPr>
          <w:p w14:paraId="5BC4189E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Actor Action (Or Intention)</w:t>
            </w:r>
          </w:p>
        </w:tc>
        <w:tc>
          <w:tcPr>
            <w:tcW w:w="4675" w:type="dxa"/>
            <w:shd w:val="clear" w:color="auto" w:fill="265898" w:themeFill="text2" w:themeFillTint="E6"/>
          </w:tcPr>
          <w:p w14:paraId="0CF14DED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System Responsibility</w:t>
            </w:r>
          </w:p>
        </w:tc>
      </w:tr>
      <w:tr w:rsidR="001222D1" w:rsidRPr="001222D1" w14:paraId="12FF5ED3" w14:textId="77777777" w:rsidTr="00BD600F">
        <w:tc>
          <w:tcPr>
            <w:tcW w:w="4675" w:type="dxa"/>
            <w:shd w:val="clear" w:color="auto" w:fill="265898" w:themeFill="text2" w:themeFillTint="E6"/>
          </w:tcPr>
          <w:p w14:paraId="685B4F56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The user navigates to the "Request Custom Tour" section from their dashboard or the main menu.</w:t>
            </w:r>
          </w:p>
        </w:tc>
        <w:tc>
          <w:tcPr>
            <w:tcW w:w="4675" w:type="dxa"/>
            <w:shd w:val="clear" w:color="auto" w:fill="265898" w:themeFill="text2" w:themeFillTint="E6"/>
          </w:tcPr>
          <w:p w14:paraId="11FF8789" w14:textId="77777777" w:rsidR="001222D1" w:rsidRPr="001222D1" w:rsidRDefault="001222D1" w:rsidP="00BD600F">
            <w:pPr>
              <w:rPr>
                <w:color w:val="FFFFFF" w:themeColor="background1"/>
              </w:rPr>
            </w:pPr>
          </w:p>
        </w:tc>
      </w:tr>
      <w:tr w:rsidR="001222D1" w:rsidRPr="001222D1" w14:paraId="37BE9557" w14:textId="77777777" w:rsidTr="00BD600F">
        <w:tc>
          <w:tcPr>
            <w:tcW w:w="4675" w:type="dxa"/>
            <w:shd w:val="clear" w:color="auto" w:fill="265898" w:themeFill="text2" w:themeFillTint="E6"/>
          </w:tcPr>
          <w:p w14:paraId="69E58623" w14:textId="77777777" w:rsidR="001222D1" w:rsidRPr="001222D1" w:rsidRDefault="001222D1" w:rsidP="00BD600F">
            <w:pPr>
              <w:pStyle w:val="ListParagraph"/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675" w:type="dxa"/>
            <w:shd w:val="clear" w:color="auto" w:fill="265898" w:themeFill="text2" w:themeFillTint="E6"/>
          </w:tcPr>
          <w:p w14:paraId="2557E37A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The system presents a form where the user can specify their desired tour details</w:t>
            </w:r>
          </w:p>
        </w:tc>
      </w:tr>
      <w:tr w:rsidR="001222D1" w:rsidRPr="001222D1" w14:paraId="5525470F" w14:textId="77777777" w:rsidTr="00BD600F">
        <w:tc>
          <w:tcPr>
            <w:tcW w:w="4675" w:type="dxa"/>
            <w:shd w:val="clear" w:color="auto" w:fill="265898" w:themeFill="text2" w:themeFillTint="E6"/>
          </w:tcPr>
          <w:p w14:paraId="2573F22A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The user fills out the form and submits the request.</w:t>
            </w:r>
          </w:p>
        </w:tc>
        <w:tc>
          <w:tcPr>
            <w:tcW w:w="4675" w:type="dxa"/>
            <w:shd w:val="clear" w:color="auto" w:fill="265898" w:themeFill="text2" w:themeFillTint="E6"/>
          </w:tcPr>
          <w:p w14:paraId="6C1DFAA4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:rsidRPr="001222D1" w14:paraId="21526F44" w14:textId="77777777" w:rsidTr="00BD600F">
        <w:tc>
          <w:tcPr>
            <w:tcW w:w="4675" w:type="dxa"/>
            <w:shd w:val="clear" w:color="auto" w:fill="265898" w:themeFill="text2" w:themeFillTint="E6"/>
          </w:tcPr>
          <w:p w14:paraId="1223F06E" w14:textId="77777777" w:rsidR="001222D1" w:rsidRPr="001222D1" w:rsidRDefault="001222D1" w:rsidP="00BD600F">
            <w:pPr>
              <w:rPr>
                <w:color w:val="FFFFFF" w:themeColor="background1"/>
              </w:rPr>
            </w:pPr>
          </w:p>
        </w:tc>
        <w:tc>
          <w:tcPr>
            <w:tcW w:w="4675" w:type="dxa"/>
            <w:shd w:val="clear" w:color="auto" w:fill="265898" w:themeFill="text2" w:themeFillTint="E6"/>
          </w:tcPr>
          <w:p w14:paraId="07CB679C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System confirm the request and save it in the database for the admin to respond.</w:t>
            </w:r>
          </w:p>
        </w:tc>
      </w:tr>
      <w:tr w:rsidR="001222D1" w:rsidRPr="001222D1" w14:paraId="1066EC5E" w14:textId="77777777" w:rsidTr="00BD600F">
        <w:tc>
          <w:tcPr>
            <w:tcW w:w="4675" w:type="dxa"/>
            <w:shd w:val="clear" w:color="auto" w:fill="265898" w:themeFill="text2" w:themeFillTint="E6"/>
          </w:tcPr>
          <w:p w14:paraId="728341E4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Extensions</w:t>
            </w:r>
          </w:p>
        </w:tc>
        <w:tc>
          <w:tcPr>
            <w:tcW w:w="4675" w:type="dxa"/>
            <w:shd w:val="clear" w:color="auto" w:fill="265898" w:themeFill="text2" w:themeFillTint="E6"/>
          </w:tcPr>
          <w:p w14:paraId="3083BEE4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If the user provides incomplete or invalid information</w:t>
            </w:r>
          </w:p>
          <w:p w14:paraId="493EFC6E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1. The system highlights the errors and prompts the user to correct them.</w:t>
            </w:r>
          </w:p>
        </w:tc>
      </w:tr>
    </w:tbl>
    <w:p w14:paraId="578694E9" w14:textId="77777777" w:rsidR="001222D1" w:rsidRPr="001222D1" w:rsidRDefault="001222D1" w:rsidP="001222D1">
      <w:pPr>
        <w:rPr>
          <w:color w:val="FFFFFF" w:themeColor="background1"/>
        </w:rPr>
      </w:pPr>
    </w:p>
    <w:p w14:paraId="610B826A" w14:textId="77777777" w:rsidR="001222D1" w:rsidRDefault="001222D1" w:rsidP="001222D1"/>
    <w:p w14:paraId="1196F933" w14:textId="15B4F0AA" w:rsidR="001222D1" w:rsidRDefault="001222D1" w:rsidP="001222D1"/>
    <w:p w14:paraId="598178BB" w14:textId="77777777" w:rsidR="003C455D" w:rsidRDefault="003C455D" w:rsidP="001222D1"/>
    <w:p w14:paraId="67E2C116" w14:textId="77777777" w:rsidR="001222D1" w:rsidRDefault="001222D1" w:rsidP="001222D1">
      <w:r>
        <w:rPr>
          <w:b/>
          <w:bCs/>
          <w:color w:val="265898" w:themeColor="text2" w:themeTint="E6"/>
          <w:sz w:val="40"/>
          <w:szCs w:val="40"/>
        </w:rPr>
        <w:lastRenderedPageBreak/>
        <w:t xml:space="preserve">                                 </w:t>
      </w:r>
      <w:r w:rsidRPr="00E61D67">
        <w:rPr>
          <w:b/>
          <w:bCs/>
          <w:color w:val="265898" w:themeColor="text2" w:themeTint="E6"/>
          <w:sz w:val="40"/>
          <w:szCs w:val="40"/>
          <w:u w:val="single"/>
        </w:rPr>
        <w:t>Manage Tours</w:t>
      </w:r>
    </w:p>
    <w:tbl>
      <w:tblPr>
        <w:tblStyle w:val="TableGrid"/>
        <w:tblW w:w="9018" w:type="dxa"/>
        <w:shd w:val="clear" w:color="auto" w:fill="265898" w:themeFill="text2" w:themeFillTint="E6"/>
        <w:tblLook w:val="04A0" w:firstRow="1" w:lastRow="0" w:firstColumn="1" w:lastColumn="0" w:noHBand="0" w:noVBand="1"/>
      </w:tblPr>
      <w:tblGrid>
        <w:gridCol w:w="4489"/>
        <w:gridCol w:w="4529"/>
      </w:tblGrid>
      <w:tr w:rsidR="001222D1" w14:paraId="05313463" w14:textId="77777777" w:rsidTr="003C455D">
        <w:trPr>
          <w:trHeight w:val="295"/>
        </w:trPr>
        <w:tc>
          <w:tcPr>
            <w:tcW w:w="4489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0116659A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Use Case Name</w:t>
            </w:r>
            <w:r w:rsidRPr="001222D1">
              <w:rPr>
                <w:b/>
                <w:bCs/>
                <w:color w:val="FFFFFF" w:themeColor="background1"/>
              </w:rPr>
              <w:tab/>
            </w:r>
          </w:p>
        </w:tc>
        <w:tc>
          <w:tcPr>
            <w:tcW w:w="4529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53447B0B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Manage Tours</w:t>
            </w:r>
          </w:p>
        </w:tc>
      </w:tr>
      <w:tr w:rsidR="001222D1" w14:paraId="5B40CE0E" w14:textId="77777777" w:rsidTr="003C455D">
        <w:trPr>
          <w:trHeight w:val="295"/>
        </w:trPr>
        <w:tc>
          <w:tcPr>
            <w:tcW w:w="4489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4BB35B4F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Level</w:t>
            </w:r>
          </w:p>
        </w:tc>
        <w:tc>
          <w:tcPr>
            <w:tcW w:w="4529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3AC2B905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Admin Goal</w:t>
            </w:r>
          </w:p>
        </w:tc>
      </w:tr>
      <w:tr w:rsidR="001222D1" w14:paraId="59FA0342" w14:textId="77777777" w:rsidTr="003C455D">
        <w:trPr>
          <w:trHeight w:val="310"/>
        </w:trPr>
        <w:tc>
          <w:tcPr>
            <w:tcW w:w="4489" w:type="dxa"/>
            <w:shd w:val="clear" w:color="auto" w:fill="265898" w:themeFill="text2" w:themeFillTint="E6"/>
          </w:tcPr>
          <w:p w14:paraId="602DD5BC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Scope</w:t>
            </w:r>
          </w:p>
        </w:tc>
        <w:tc>
          <w:tcPr>
            <w:tcW w:w="4529" w:type="dxa"/>
            <w:shd w:val="clear" w:color="auto" w:fill="265898" w:themeFill="text2" w:themeFillTint="E6"/>
          </w:tcPr>
          <w:p w14:paraId="596D87A7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Tourism Management System</w:t>
            </w:r>
          </w:p>
        </w:tc>
      </w:tr>
      <w:tr w:rsidR="001222D1" w14:paraId="21B1B56B" w14:textId="77777777" w:rsidTr="003C455D">
        <w:trPr>
          <w:trHeight w:val="295"/>
        </w:trPr>
        <w:tc>
          <w:tcPr>
            <w:tcW w:w="4489" w:type="dxa"/>
            <w:shd w:val="clear" w:color="auto" w:fill="265898" w:themeFill="text2" w:themeFillTint="E6"/>
          </w:tcPr>
          <w:p w14:paraId="675BE2E6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Primary Actor</w:t>
            </w:r>
          </w:p>
        </w:tc>
        <w:tc>
          <w:tcPr>
            <w:tcW w:w="4529" w:type="dxa"/>
            <w:shd w:val="clear" w:color="auto" w:fill="265898" w:themeFill="text2" w:themeFillTint="E6"/>
          </w:tcPr>
          <w:p w14:paraId="4B1C8F49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Admin</w:t>
            </w:r>
          </w:p>
        </w:tc>
      </w:tr>
      <w:tr w:rsidR="001222D1" w14:paraId="6086BDD8" w14:textId="77777777" w:rsidTr="003C455D">
        <w:trPr>
          <w:trHeight w:val="1687"/>
        </w:trPr>
        <w:tc>
          <w:tcPr>
            <w:tcW w:w="4489" w:type="dxa"/>
            <w:shd w:val="clear" w:color="auto" w:fill="265898" w:themeFill="text2" w:themeFillTint="E6"/>
          </w:tcPr>
          <w:p w14:paraId="398991CE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Stakeholders and Interest</w:t>
            </w:r>
          </w:p>
        </w:tc>
        <w:tc>
          <w:tcPr>
            <w:tcW w:w="4529" w:type="dxa"/>
            <w:shd w:val="clear" w:color="auto" w:fill="265898" w:themeFill="text2" w:themeFillTint="E6"/>
          </w:tcPr>
          <w:p w14:paraId="6DAB4DB2" w14:textId="77777777" w:rsidR="001222D1" w:rsidRPr="001222D1" w:rsidRDefault="001222D1" w:rsidP="001222D1">
            <w:pPr>
              <w:pStyle w:val="ListParagraph"/>
              <w:numPr>
                <w:ilvl w:val="0"/>
                <w:numId w:val="31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Customer: Wants to view available tours and book them, trusting that the information is accurate and up-to-date.</w:t>
            </w:r>
          </w:p>
          <w:p w14:paraId="5FD098E7" w14:textId="77777777" w:rsidR="001222D1" w:rsidRPr="001222D1" w:rsidRDefault="001222D1" w:rsidP="001222D1">
            <w:pPr>
              <w:pStyle w:val="ListParagraph"/>
              <w:numPr>
                <w:ilvl w:val="0"/>
                <w:numId w:val="31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 xml:space="preserve">Transport Provider: Who want to know the location of all next added or existing tour so he can manage transport facility </w:t>
            </w:r>
          </w:p>
        </w:tc>
      </w:tr>
      <w:tr w:rsidR="001222D1" w14:paraId="065F0375" w14:textId="77777777" w:rsidTr="003C455D">
        <w:trPr>
          <w:trHeight w:val="1687"/>
        </w:trPr>
        <w:tc>
          <w:tcPr>
            <w:tcW w:w="4489" w:type="dxa"/>
            <w:shd w:val="clear" w:color="auto" w:fill="265898" w:themeFill="text2" w:themeFillTint="E6"/>
          </w:tcPr>
          <w:p w14:paraId="2C2DDED6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Preconditions</w:t>
            </w:r>
          </w:p>
        </w:tc>
        <w:tc>
          <w:tcPr>
            <w:tcW w:w="4529" w:type="dxa"/>
            <w:shd w:val="clear" w:color="auto" w:fill="265898" w:themeFill="text2" w:themeFillTint="E6"/>
          </w:tcPr>
          <w:p w14:paraId="76CA89A3" w14:textId="77777777" w:rsidR="001222D1" w:rsidRPr="001222D1" w:rsidRDefault="001222D1" w:rsidP="001222D1">
            <w:pPr>
              <w:pStyle w:val="ListParagraph"/>
              <w:numPr>
                <w:ilvl w:val="0"/>
                <w:numId w:val="32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The admin must be logged into the system with the necessary permissions to manage tours.</w:t>
            </w:r>
          </w:p>
          <w:p w14:paraId="530F2082" w14:textId="77777777" w:rsidR="001222D1" w:rsidRPr="001222D1" w:rsidRDefault="001222D1" w:rsidP="001222D1">
            <w:pPr>
              <w:pStyle w:val="ListParagraph"/>
              <w:numPr>
                <w:ilvl w:val="0"/>
                <w:numId w:val="32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The system must already have a list of tour packages that the admin can manage.</w:t>
            </w:r>
          </w:p>
        </w:tc>
      </w:tr>
      <w:tr w:rsidR="001222D1" w14:paraId="43B5BF6D" w14:textId="77777777" w:rsidTr="003C455D">
        <w:trPr>
          <w:trHeight w:val="1125"/>
        </w:trPr>
        <w:tc>
          <w:tcPr>
            <w:tcW w:w="4489" w:type="dxa"/>
            <w:shd w:val="clear" w:color="auto" w:fill="265898" w:themeFill="text2" w:themeFillTint="E6"/>
          </w:tcPr>
          <w:p w14:paraId="06144605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Postconditions</w:t>
            </w:r>
          </w:p>
        </w:tc>
        <w:tc>
          <w:tcPr>
            <w:tcW w:w="4529" w:type="dxa"/>
            <w:shd w:val="clear" w:color="auto" w:fill="265898" w:themeFill="text2" w:themeFillTint="E6"/>
          </w:tcPr>
          <w:p w14:paraId="52CEEF3A" w14:textId="77777777" w:rsidR="001222D1" w:rsidRPr="001222D1" w:rsidRDefault="001222D1" w:rsidP="001222D1">
            <w:pPr>
              <w:pStyle w:val="ListParagraph"/>
              <w:numPr>
                <w:ilvl w:val="0"/>
                <w:numId w:val="30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The tour is successfully created, updated, or removed.</w:t>
            </w:r>
          </w:p>
          <w:p w14:paraId="67BC73DC" w14:textId="77777777" w:rsidR="001222D1" w:rsidRPr="001222D1" w:rsidRDefault="001222D1" w:rsidP="001222D1">
            <w:pPr>
              <w:pStyle w:val="ListParagraph"/>
              <w:numPr>
                <w:ilvl w:val="0"/>
                <w:numId w:val="30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Changes are reflected immediately and visible to tourists.</w:t>
            </w:r>
          </w:p>
        </w:tc>
      </w:tr>
      <w:tr w:rsidR="001222D1" w14:paraId="1F9BE490" w14:textId="77777777" w:rsidTr="003C455D">
        <w:trPr>
          <w:trHeight w:val="310"/>
        </w:trPr>
        <w:tc>
          <w:tcPr>
            <w:tcW w:w="9018" w:type="dxa"/>
            <w:gridSpan w:val="2"/>
            <w:shd w:val="clear" w:color="auto" w:fill="265898" w:themeFill="text2" w:themeFillTint="E6"/>
          </w:tcPr>
          <w:p w14:paraId="2E7D7FC8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Main Success Scenario</w:t>
            </w:r>
          </w:p>
        </w:tc>
      </w:tr>
      <w:tr w:rsidR="001222D1" w14:paraId="2E527142" w14:textId="77777777" w:rsidTr="003C455D">
        <w:trPr>
          <w:trHeight w:val="295"/>
        </w:trPr>
        <w:tc>
          <w:tcPr>
            <w:tcW w:w="4489" w:type="dxa"/>
            <w:shd w:val="clear" w:color="auto" w:fill="265898" w:themeFill="text2" w:themeFillTint="E6"/>
          </w:tcPr>
          <w:p w14:paraId="3A9C3809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Actor Action (Or Intention)</w:t>
            </w:r>
          </w:p>
        </w:tc>
        <w:tc>
          <w:tcPr>
            <w:tcW w:w="4529" w:type="dxa"/>
            <w:shd w:val="clear" w:color="auto" w:fill="265898" w:themeFill="text2" w:themeFillTint="E6"/>
          </w:tcPr>
          <w:p w14:paraId="161E954D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System Responsibility</w:t>
            </w:r>
          </w:p>
        </w:tc>
      </w:tr>
      <w:tr w:rsidR="001222D1" w14:paraId="102E8EBE" w14:textId="77777777" w:rsidTr="003C455D">
        <w:trPr>
          <w:trHeight w:val="606"/>
        </w:trPr>
        <w:tc>
          <w:tcPr>
            <w:tcW w:w="4489" w:type="dxa"/>
            <w:shd w:val="clear" w:color="auto" w:fill="265898" w:themeFill="text2" w:themeFillTint="E6"/>
          </w:tcPr>
          <w:p w14:paraId="2BCFB2FD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The admin navigates to the "Manage Tours" section from their dashboard.</w:t>
            </w:r>
          </w:p>
        </w:tc>
        <w:tc>
          <w:tcPr>
            <w:tcW w:w="4529" w:type="dxa"/>
            <w:shd w:val="clear" w:color="auto" w:fill="265898" w:themeFill="text2" w:themeFillTint="E6"/>
          </w:tcPr>
          <w:p w14:paraId="5A126EB9" w14:textId="77777777" w:rsidR="001222D1" w:rsidRPr="001222D1" w:rsidRDefault="001222D1" w:rsidP="00BD600F">
            <w:pPr>
              <w:rPr>
                <w:color w:val="FFFFFF" w:themeColor="background1"/>
              </w:rPr>
            </w:pPr>
          </w:p>
        </w:tc>
      </w:tr>
      <w:tr w:rsidR="001222D1" w14:paraId="01B31840" w14:textId="77777777" w:rsidTr="003C455D">
        <w:trPr>
          <w:trHeight w:val="606"/>
        </w:trPr>
        <w:tc>
          <w:tcPr>
            <w:tcW w:w="4489" w:type="dxa"/>
            <w:shd w:val="clear" w:color="auto" w:fill="265898" w:themeFill="text2" w:themeFillTint="E6"/>
          </w:tcPr>
          <w:p w14:paraId="6526D933" w14:textId="77777777" w:rsidR="001222D1" w:rsidRPr="001222D1" w:rsidRDefault="001222D1" w:rsidP="00BD600F">
            <w:pPr>
              <w:pStyle w:val="ListParagraph"/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529" w:type="dxa"/>
            <w:shd w:val="clear" w:color="auto" w:fill="265898" w:themeFill="text2" w:themeFillTint="E6"/>
          </w:tcPr>
          <w:p w14:paraId="1E6772FD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System show tab where there are options to Add, Remove, Delete, edit tour.</w:t>
            </w:r>
          </w:p>
        </w:tc>
      </w:tr>
      <w:tr w:rsidR="001222D1" w14:paraId="5D1D4D28" w14:textId="77777777" w:rsidTr="003C455D">
        <w:trPr>
          <w:trHeight w:val="606"/>
        </w:trPr>
        <w:tc>
          <w:tcPr>
            <w:tcW w:w="4489" w:type="dxa"/>
            <w:shd w:val="clear" w:color="auto" w:fill="265898" w:themeFill="text2" w:themeFillTint="E6"/>
          </w:tcPr>
          <w:p w14:paraId="4EB5F58A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The admin selects the specific task he wants to perform.</w:t>
            </w:r>
          </w:p>
        </w:tc>
        <w:tc>
          <w:tcPr>
            <w:tcW w:w="4529" w:type="dxa"/>
            <w:shd w:val="clear" w:color="auto" w:fill="265898" w:themeFill="text2" w:themeFillTint="E6"/>
          </w:tcPr>
          <w:p w14:paraId="35998202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287F41EB" w14:textId="77777777" w:rsidTr="003C455D">
        <w:trPr>
          <w:trHeight w:val="606"/>
        </w:trPr>
        <w:tc>
          <w:tcPr>
            <w:tcW w:w="4489" w:type="dxa"/>
            <w:shd w:val="clear" w:color="auto" w:fill="265898" w:themeFill="text2" w:themeFillTint="E6"/>
          </w:tcPr>
          <w:p w14:paraId="4825EDD8" w14:textId="77777777" w:rsidR="001222D1" w:rsidRPr="001222D1" w:rsidRDefault="001222D1" w:rsidP="00BD600F">
            <w:pPr>
              <w:pStyle w:val="ListParagraph"/>
              <w:rPr>
                <w:color w:val="FFFFFF" w:themeColor="background1"/>
              </w:rPr>
            </w:pPr>
          </w:p>
        </w:tc>
        <w:tc>
          <w:tcPr>
            <w:tcW w:w="4529" w:type="dxa"/>
            <w:shd w:val="clear" w:color="auto" w:fill="265898" w:themeFill="text2" w:themeFillTint="E6"/>
          </w:tcPr>
          <w:p w14:paraId="72224A09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The System shows the required tab to perform the task.</w:t>
            </w:r>
          </w:p>
        </w:tc>
      </w:tr>
      <w:tr w:rsidR="001222D1" w14:paraId="41C4484B" w14:textId="77777777" w:rsidTr="003C455D">
        <w:trPr>
          <w:trHeight w:val="310"/>
        </w:trPr>
        <w:tc>
          <w:tcPr>
            <w:tcW w:w="4489" w:type="dxa"/>
            <w:shd w:val="clear" w:color="auto" w:fill="265898" w:themeFill="text2" w:themeFillTint="E6"/>
          </w:tcPr>
          <w:p w14:paraId="35109795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The admin submits the change.</w:t>
            </w:r>
          </w:p>
        </w:tc>
        <w:tc>
          <w:tcPr>
            <w:tcW w:w="4529" w:type="dxa"/>
            <w:shd w:val="clear" w:color="auto" w:fill="265898" w:themeFill="text2" w:themeFillTint="E6"/>
          </w:tcPr>
          <w:p w14:paraId="58940658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73CDF740" w14:textId="77777777" w:rsidTr="003C455D">
        <w:trPr>
          <w:trHeight w:val="606"/>
        </w:trPr>
        <w:tc>
          <w:tcPr>
            <w:tcW w:w="4489" w:type="dxa"/>
            <w:shd w:val="clear" w:color="auto" w:fill="265898" w:themeFill="text2" w:themeFillTint="E6"/>
          </w:tcPr>
          <w:p w14:paraId="2216356C" w14:textId="77777777" w:rsidR="001222D1" w:rsidRPr="001222D1" w:rsidRDefault="001222D1" w:rsidP="00BD600F">
            <w:pPr>
              <w:pStyle w:val="ListParagraph"/>
              <w:rPr>
                <w:color w:val="FFFFFF" w:themeColor="background1"/>
              </w:rPr>
            </w:pPr>
          </w:p>
        </w:tc>
        <w:tc>
          <w:tcPr>
            <w:tcW w:w="4529" w:type="dxa"/>
            <w:shd w:val="clear" w:color="auto" w:fill="265898" w:themeFill="text2" w:themeFillTint="E6"/>
          </w:tcPr>
          <w:p w14:paraId="490C3159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</w:rPr>
              <w:t>The system validates the input and checks for completeness.</w:t>
            </w:r>
          </w:p>
        </w:tc>
      </w:tr>
      <w:tr w:rsidR="001222D1" w14:paraId="3DB7AD50" w14:textId="77777777" w:rsidTr="003C455D">
        <w:trPr>
          <w:trHeight w:val="606"/>
        </w:trPr>
        <w:tc>
          <w:tcPr>
            <w:tcW w:w="4489" w:type="dxa"/>
            <w:shd w:val="clear" w:color="auto" w:fill="265898" w:themeFill="text2" w:themeFillTint="E6"/>
          </w:tcPr>
          <w:p w14:paraId="3F933CE0" w14:textId="77777777" w:rsidR="001222D1" w:rsidRPr="001222D1" w:rsidRDefault="001222D1" w:rsidP="00BD600F">
            <w:pPr>
              <w:pStyle w:val="ListParagraph"/>
              <w:rPr>
                <w:color w:val="FFFFFF" w:themeColor="background1"/>
              </w:rPr>
            </w:pPr>
          </w:p>
        </w:tc>
        <w:tc>
          <w:tcPr>
            <w:tcW w:w="4529" w:type="dxa"/>
            <w:shd w:val="clear" w:color="auto" w:fill="265898" w:themeFill="text2" w:themeFillTint="E6"/>
          </w:tcPr>
          <w:p w14:paraId="0E932323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System makes the change in the database and proceed to show the changes</w:t>
            </w:r>
          </w:p>
        </w:tc>
      </w:tr>
      <w:tr w:rsidR="001222D1" w14:paraId="2B866C00" w14:textId="77777777" w:rsidTr="003C455D">
        <w:trPr>
          <w:trHeight w:val="1095"/>
        </w:trPr>
        <w:tc>
          <w:tcPr>
            <w:tcW w:w="4489" w:type="dxa"/>
            <w:shd w:val="clear" w:color="auto" w:fill="265898" w:themeFill="text2" w:themeFillTint="E6"/>
          </w:tcPr>
          <w:p w14:paraId="4A80A75C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Extensions</w:t>
            </w:r>
          </w:p>
        </w:tc>
        <w:tc>
          <w:tcPr>
            <w:tcW w:w="4529" w:type="dxa"/>
            <w:shd w:val="clear" w:color="auto" w:fill="265898" w:themeFill="text2" w:themeFillTint="E6"/>
          </w:tcPr>
          <w:p w14:paraId="44A15155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If the user provides incomplete or invalid information</w:t>
            </w:r>
          </w:p>
          <w:p w14:paraId="7BBA0CB5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1. The system highlights the errors and prompts the user to correct them.</w:t>
            </w:r>
          </w:p>
        </w:tc>
      </w:tr>
    </w:tbl>
    <w:p w14:paraId="7FB5B528" w14:textId="78F3BED5" w:rsidR="001222D1" w:rsidRDefault="001222D1" w:rsidP="003C455D"/>
    <w:p w14:paraId="24AF21BD" w14:textId="77777777" w:rsidR="001222D1" w:rsidRPr="00BE285D" w:rsidRDefault="001222D1" w:rsidP="001222D1">
      <w:pPr>
        <w:jc w:val="center"/>
        <w:rPr>
          <w:b/>
          <w:bCs/>
          <w:color w:val="265898" w:themeColor="text2" w:themeTint="E6"/>
          <w:sz w:val="40"/>
          <w:szCs w:val="40"/>
          <w:u w:val="single"/>
        </w:rPr>
      </w:pPr>
      <w:r w:rsidRPr="00BE285D">
        <w:rPr>
          <w:b/>
          <w:bCs/>
          <w:color w:val="265898" w:themeColor="text2" w:themeTint="E6"/>
          <w:sz w:val="40"/>
          <w:szCs w:val="40"/>
          <w:u w:val="single"/>
        </w:rPr>
        <w:lastRenderedPageBreak/>
        <w:t>Obtain Customer Support</w:t>
      </w:r>
    </w:p>
    <w:p w14:paraId="6DAE18A3" w14:textId="77777777" w:rsidR="001222D1" w:rsidRDefault="001222D1" w:rsidP="001222D1"/>
    <w:tbl>
      <w:tblPr>
        <w:tblStyle w:val="TableGrid"/>
        <w:tblW w:w="9356" w:type="dxa"/>
        <w:shd w:val="clear" w:color="auto" w:fill="265898" w:themeFill="text2" w:themeFillTint="E6"/>
        <w:tblLook w:val="04A0" w:firstRow="1" w:lastRow="0" w:firstColumn="1" w:lastColumn="0" w:noHBand="0" w:noVBand="1"/>
      </w:tblPr>
      <w:tblGrid>
        <w:gridCol w:w="4665"/>
        <w:gridCol w:w="4691"/>
      </w:tblGrid>
      <w:tr w:rsidR="001222D1" w14:paraId="59706D59" w14:textId="77777777" w:rsidTr="003C455D">
        <w:trPr>
          <w:trHeight w:val="363"/>
        </w:trPr>
        <w:tc>
          <w:tcPr>
            <w:tcW w:w="4665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4AF42245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Use Case Name</w:t>
            </w:r>
            <w:r w:rsidRPr="001222D1">
              <w:rPr>
                <w:b/>
                <w:bCs/>
                <w:color w:val="FFFFFF" w:themeColor="background1"/>
              </w:rPr>
              <w:tab/>
            </w:r>
          </w:p>
        </w:tc>
        <w:tc>
          <w:tcPr>
            <w:tcW w:w="4690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12D3910D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Obtain Customer Support</w:t>
            </w:r>
          </w:p>
        </w:tc>
      </w:tr>
      <w:tr w:rsidR="001222D1" w14:paraId="4C710A5C" w14:textId="77777777" w:rsidTr="003C455D">
        <w:trPr>
          <w:trHeight w:val="363"/>
        </w:trPr>
        <w:tc>
          <w:tcPr>
            <w:tcW w:w="4665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491FD010" w14:textId="77777777" w:rsidR="001222D1" w:rsidRPr="001222D1" w:rsidRDefault="001222D1" w:rsidP="00BD600F">
            <w:pPr>
              <w:tabs>
                <w:tab w:val="left" w:pos="2604"/>
              </w:tabs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Level</w:t>
            </w:r>
          </w:p>
        </w:tc>
        <w:tc>
          <w:tcPr>
            <w:tcW w:w="4690" w:type="dxa"/>
            <w:tcBorders>
              <w:top w:val="single" w:sz="18" w:space="0" w:color="000000"/>
            </w:tcBorders>
            <w:shd w:val="clear" w:color="auto" w:fill="265898" w:themeFill="text2" w:themeFillTint="E6"/>
          </w:tcPr>
          <w:p w14:paraId="647DE2C2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User Goal</w:t>
            </w:r>
          </w:p>
        </w:tc>
      </w:tr>
      <w:tr w:rsidR="001222D1" w14:paraId="542D8E21" w14:textId="77777777" w:rsidTr="003C455D">
        <w:trPr>
          <w:trHeight w:val="382"/>
        </w:trPr>
        <w:tc>
          <w:tcPr>
            <w:tcW w:w="4665" w:type="dxa"/>
            <w:shd w:val="clear" w:color="auto" w:fill="265898" w:themeFill="text2" w:themeFillTint="E6"/>
          </w:tcPr>
          <w:p w14:paraId="27A75C1E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Scope</w:t>
            </w:r>
          </w:p>
        </w:tc>
        <w:tc>
          <w:tcPr>
            <w:tcW w:w="4690" w:type="dxa"/>
            <w:shd w:val="clear" w:color="auto" w:fill="265898" w:themeFill="text2" w:themeFillTint="E6"/>
          </w:tcPr>
          <w:p w14:paraId="5A85A591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Tourism Management System</w:t>
            </w:r>
          </w:p>
        </w:tc>
      </w:tr>
      <w:tr w:rsidR="001222D1" w14:paraId="4273FE7F" w14:textId="77777777" w:rsidTr="003C455D">
        <w:trPr>
          <w:trHeight w:val="363"/>
        </w:trPr>
        <w:tc>
          <w:tcPr>
            <w:tcW w:w="4665" w:type="dxa"/>
            <w:shd w:val="clear" w:color="auto" w:fill="265898" w:themeFill="text2" w:themeFillTint="E6"/>
          </w:tcPr>
          <w:p w14:paraId="72B27BC0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Primary Actor</w:t>
            </w:r>
          </w:p>
        </w:tc>
        <w:tc>
          <w:tcPr>
            <w:tcW w:w="4690" w:type="dxa"/>
            <w:shd w:val="clear" w:color="auto" w:fill="265898" w:themeFill="text2" w:themeFillTint="E6"/>
          </w:tcPr>
          <w:p w14:paraId="444266F1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Tourist</w:t>
            </w:r>
          </w:p>
        </w:tc>
      </w:tr>
      <w:tr w:rsidR="001222D1" w14:paraId="6BED6B43" w14:textId="77777777" w:rsidTr="003C455D">
        <w:trPr>
          <w:trHeight w:val="1400"/>
        </w:trPr>
        <w:tc>
          <w:tcPr>
            <w:tcW w:w="4665" w:type="dxa"/>
            <w:shd w:val="clear" w:color="auto" w:fill="265898" w:themeFill="text2" w:themeFillTint="E6"/>
          </w:tcPr>
          <w:p w14:paraId="76F72AE5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Stakeholders and Interest</w:t>
            </w:r>
          </w:p>
        </w:tc>
        <w:tc>
          <w:tcPr>
            <w:tcW w:w="4690" w:type="dxa"/>
            <w:shd w:val="clear" w:color="auto" w:fill="265898" w:themeFill="text2" w:themeFillTint="E6"/>
          </w:tcPr>
          <w:p w14:paraId="03358E74" w14:textId="77777777" w:rsidR="001222D1" w:rsidRPr="001222D1" w:rsidRDefault="001222D1" w:rsidP="001222D1">
            <w:pPr>
              <w:pStyle w:val="ListParagraph"/>
              <w:numPr>
                <w:ilvl w:val="0"/>
                <w:numId w:val="16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Tourist: Wants assistance for booking or related issues.</w:t>
            </w:r>
          </w:p>
          <w:p w14:paraId="38A6A3F9" w14:textId="77777777" w:rsidR="001222D1" w:rsidRPr="001222D1" w:rsidRDefault="001222D1" w:rsidP="001222D1">
            <w:pPr>
              <w:pStyle w:val="ListParagraph"/>
              <w:numPr>
                <w:ilvl w:val="0"/>
                <w:numId w:val="16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System: Must facilitate efficient communication with the support team.</w:t>
            </w:r>
          </w:p>
        </w:tc>
      </w:tr>
      <w:tr w:rsidR="001222D1" w14:paraId="1C93E93B" w14:textId="77777777" w:rsidTr="003C455D">
        <w:trPr>
          <w:trHeight w:val="672"/>
        </w:trPr>
        <w:tc>
          <w:tcPr>
            <w:tcW w:w="4665" w:type="dxa"/>
            <w:shd w:val="clear" w:color="auto" w:fill="265898" w:themeFill="text2" w:themeFillTint="E6"/>
          </w:tcPr>
          <w:p w14:paraId="0E38D816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Preconditions</w:t>
            </w:r>
          </w:p>
        </w:tc>
        <w:tc>
          <w:tcPr>
            <w:tcW w:w="4690" w:type="dxa"/>
            <w:shd w:val="clear" w:color="auto" w:fill="265898" w:themeFill="text2" w:themeFillTint="E6"/>
          </w:tcPr>
          <w:p w14:paraId="35C68974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The tourist is logged in and has access to customer support.</w:t>
            </w:r>
          </w:p>
        </w:tc>
      </w:tr>
      <w:tr w:rsidR="001222D1" w14:paraId="714368A4" w14:textId="77777777" w:rsidTr="003C455D">
        <w:trPr>
          <w:trHeight w:val="1382"/>
        </w:trPr>
        <w:tc>
          <w:tcPr>
            <w:tcW w:w="4665" w:type="dxa"/>
            <w:shd w:val="clear" w:color="auto" w:fill="265898" w:themeFill="text2" w:themeFillTint="E6"/>
          </w:tcPr>
          <w:p w14:paraId="716737D9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Postconditions</w:t>
            </w:r>
          </w:p>
        </w:tc>
        <w:tc>
          <w:tcPr>
            <w:tcW w:w="4690" w:type="dxa"/>
            <w:shd w:val="clear" w:color="auto" w:fill="265898" w:themeFill="text2" w:themeFillTint="E6"/>
          </w:tcPr>
          <w:p w14:paraId="1FD6819C" w14:textId="77777777" w:rsidR="001222D1" w:rsidRPr="001222D1" w:rsidRDefault="001222D1" w:rsidP="001222D1">
            <w:pPr>
              <w:pStyle w:val="ListParagraph"/>
              <w:numPr>
                <w:ilvl w:val="0"/>
                <w:numId w:val="17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Success: Tourist receives the required support.</w:t>
            </w:r>
          </w:p>
          <w:p w14:paraId="0337083B" w14:textId="77777777" w:rsidR="001222D1" w:rsidRPr="001222D1" w:rsidRDefault="001222D1" w:rsidP="001222D1">
            <w:pPr>
              <w:pStyle w:val="ListParagraph"/>
              <w:numPr>
                <w:ilvl w:val="0"/>
                <w:numId w:val="17"/>
              </w:num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Failure: Support is unavailable, and the system notifies the tourist.</w:t>
            </w:r>
          </w:p>
        </w:tc>
      </w:tr>
      <w:tr w:rsidR="001222D1" w14:paraId="54C836CC" w14:textId="77777777" w:rsidTr="003C455D">
        <w:trPr>
          <w:trHeight w:val="382"/>
        </w:trPr>
        <w:tc>
          <w:tcPr>
            <w:tcW w:w="9356" w:type="dxa"/>
            <w:gridSpan w:val="2"/>
            <w:shd w:val="clear" w:color="auto" w:fill="265898" w:themeFill="text2" w:themeFillTint="E6"/>
          </w:tcPr>
          <w:p w14:paraId="42125809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Main Success Scenario</w:t>
            </w:r>
          </w:p>
        </w:tc>
      </w:tr>
      <w:tr w:rsidR="001222D1" w14:paraId="3A58D2C7" w14:textId="77777777" w:rsidTr="003C455D">
        <w:trPr>
          <w:trHeight w:val="363"/>
        </w:trPr>
        <w:tc>
          <w:tcPr>
            <w:tcW w:w="4665" w:type="dxa"/>
            <w:shd w:val="clear" w:color="auto" w:fill="265898" w:themeFill="text2" w:themeFillTint="E6"/>
          </w:tcPr>
          <w:p w14:paraId="1FEB0EAC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Actor Action (Or Intention)</w:t>
            </w:r>
          </w:p>
        </w:tc>
        <w:tc>
          <w:tcPr>
            <w:tcW w:w="4690" w:type="dxa"/>
            <w:shd w:val="clear" w:color="auto" w:fill="265898" w:themeFill="text2" w:themeFillTint="E6"/>
          </w:tcPr>
          <w:p w14:paraId="179E98CE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System Responsibility</w:t>
            </w:r>
          </w:p>
        </w:tc>
      </w:tr>
      <w:tr w:rsidR="001222D1" w14:paraId="4C97163A" w14:textId="77777777" w:rsidTr="003C455D">
        <w:trPr>
          <w:trHeight w:val="745"/>
        </w:trPr>
        <w:tc>
          <w:tcPr>
            <w:tcW w:w="4665" w:type="dxa"/>
            <w:shd w:val="clear" w:color="auto" w:fill="265898" w:themeFill="text2" w:themeFillTint="E6"/>
          </w:tcPr>
          <w:p w14:paraId="7C9B021E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Tourist navigates to the “Customer Support” section.</w:t>
            </w:r>
          </w:p>
        </w:tc>
        <w:tc>
          <w:tcPr>
            <w:tcW w:w="4690" w:type="dxa"/>
            <w:shd w:val="clear" w:color="auto" w:fill="265898" w:themeFill="text2" w:themeFillTint="E6"/>
          </w:tcPr>
          <w:p w14:paraId="61AD3354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39313BEB" w14:textId="77777777" w:rsidTr="003C455D">
        <w:trPr>
          <w:trHeight w:val="745"/>
        </w:trPr>
        <w:tc>
          <w:tcPr>
            <w:tcW w:w="4665" w:type="dxa"/>
            <w:shd w:val="clear" w:color="auto" w:fill="265898" w:themeFill="text2" w:themeFillTint="E6"/>
          </w:tcPr>
          <w:p w14:paraId="5B3C7A72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690" w:type="dxa"/>
            <w:shd w:val="clear" w:color="auto" w:fill="265898" w:themeFill="text2" w:themeFillTint="E6"/>
          </w:tcPr>
          <w:p w14:paraId="3A325D47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The system presents a contact form to enter the message.</w:t>
            </w:r>
          </w:p>
        </w:tc>
      </w:tr>
      <w:tr w:rsidR="001222D1" w14:paraId="6B375FC4" w14:textId="77777777" w:rsidTr="003C455D">
        <w:trPr>
          <w:trHeight w:val="745"/>
        </w:trPr>
        <w:tc>
          <w:tcPr>
            <w:tcW w:w="4665" w:type="dxa"/>
            <w:shd w:val="clear" w:color="auto" w:fill="265898" w:themeFill="text2" w:themeFillTint="E6"/>
          </w:tcPr>
          <w:p w14:paraId="30D47905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Tourist enter the title and description to the query.</w:t>
            </w:r>
          </w:p>
        </w:tc>
        <w:tc>
          <w:tcPr>
            <w:tcW w:w="4690" w:type="dxa"/>
            <w:shd w:val="clear" w:color="auto" w:fill="265898" w:themeFill="text2" w:themeFillTint="E6"/>
          </w:tcPr>
          <w:p w14:paraId="623375B4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549937FA" w14:textId="77777777" w:rsidTr="003C455D">
        <w:trPr>
          <w:trHeight w:val="745"/>
        </w:trPr>
        <w:tc>
          <w:tcPr>
            <w:tcW w:w="4665" w:type="dxa"/>
            <w:shd w:val="clear" w:color="auto" w:fill="265898" w:themeFill="text2" w:themeFillTint="E6"/>
          </w:tcPr>
          <w:p w14:paraId="4661D930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Tourist selects the submit query button to submit the customer support message.</w:t>
            </w:r>
          </w:p>
        </w:tc>
        <w:tc>
          <w:tcPr>
            <w:tcW w:w="4690" w:type="dxa"/>
            <w:shd w:val="clear" w:color="auto" w:fill="265898" w:themeFill="text2" w:themeFillTint="E6"/>
          </w:tcPr>
          <w:p w14:paraId="32D5F15C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</w:tr>
      <w:tr w:rsidR="001222D1" w14:paraId="69CCC9CB" w14:textId="77777777" w:rsidTr="003C455D">
        <w:trPr>
          <w:trHeight w:val="1127"/>
        </w:trPr>
        <w:tc>
          <w:tcPr>
            <w:tcW w:w="4665" w:type="dxa"/>
            <w:shd w:val="clear" w:color="auto" w:fill="265898" w:themeFill="text2" w:themeFillTint="E6"/>
          </w:tcPr>
          <w:p w14:paraId="15055EB2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4690" w:type="dxa"/>
            <w:shd w:val="clear" w:color="auto" w:fill="265898" w:themeFill="text2" w:themeFillTint="E6"/>
          </w:tcPr>
          <w:p w14:paraId="0A0E8339" w14:textId="77777777" w:rsidR="001222D1" w:rsidRPr="001222D1" w:rsidRDefault="001222D1" w:rsidP="00BD600F">
            <w:pPr>
              <w:rPr>
                <w:color w:val="FFFFFF" w:themeColor="background1"/>
              </w:rPr>
            </w:pPr>
            <w:r w:rsidRPr="001222D1">
              <w:rPr>
                <w:color w:val="FFFFFF" w:themeColor="background1"/>
              </w:rPr>
              <w:t>System validates the message and store it in the database for admin to respond to the query.</w:t>
            </w:r>
          </w:p>
        </w:tc>
      </w:tr>
      <w:tr w:rsidR="001222D1" w14:paraId="62277EC5" w14:textId="77777777" w:rsidTr="003C455D">
        <w:trPr>
          <w:trHeight w:val="1000"/>
        </w:trPr>
        <w:tc>
          <w:tcPr>
            <w:tcW w:w="4665" w:type="dxa"/>
            <w:shd w:val="clear" w:color="auto" w:fill="265898" w:themeFill="text2" w:themeFillTint="E6"/>
          </w:tcPr>
          <w:p w14:paraId="70665167" w14:textId="77777777" w:rsidR="001222D1" w:rsidRPr="001222D1" w:rsidRDefault="001222D1" w:rsidP="00BD600F">
            <w:pPr>
              <w:rPr>
                <w:b/>
                <w:bCs/>
                <w:color w:val="FFFFFF" w:themeColor="background1"/>
              </w:rPr>
            </w:pPr>
            <w:r w:rsidRPr="001222D1">
              <w:rPr>
                <w:b/>
                <w:bCs/>
                <w:color w:val="FFFFFF" w:themeColor="background1"/>
              </w:rPr>
              <w:t>Extensions</w:t>
            </w:r>
          </w:p>
        </w:tc>
        <w:tc>
          <w:tcPr>
            <w:tcW w:w="4690" w:type="dxa"/>
            <w:shd w:val="clear" w:color="auto" w:fill="265898" w:themeFill="text2" w:themeFillTint="E6"/>
          </w:tcPr>
          <w:p w14:paraId="204DC266" w14:textId="77777777" w:rsidR="001222D1" w:rsidRPr="001222D1" w:rsidRDefault="001222D1" w:rsidP="00BD600F">
            <w:pPr>
              <w:rPr>
                <w:color w:val="FFFFFF" w:themeColor="background1"/>
                <w:sz w:val="20"/>
                <w:szCs w:val="20"/>
              </w:rPr>
            </w:pPr>
            <w:r w:rsidRPr="001222D1">
              <w:rPr>
                <w:color w:val="FFFFFF" w:themeColor="background1"/>
                <w:sz w:val="20"/>
                <w:szCs w:val="20"/>
              </w:rPr>
              <w:t>If no agents are available, the system logs the query and informs the tourist of the expected response time.</w:t>
            </w:r>
          </w:p>
        </w:tc>
      </w:tr>
    </w:tbl>
    <w:p w14:paraId="39ECE299" w14:textId="77777777" w:rsidR="001222D1" w:rsidRDefault="001222D1" w:rsidP="00DE429B">
      <w:pPr>
        <w:pStyle w:val="ListParagraph"/>
      </w:pPr>
    </w:p>
    <w:p w14:paraId="0041189A" w14:textId="77777777" w:rsidR="00471560" w:rsidRDefault="00243E93">
      <w:pPr>
        <w:pStyle w:val="Heading2"/>
      </w:pPr>
      <w:r>
        <w:lastRenderedPageBreak/>
        <w:t>2.5 Use Case Diagram</w:t>
      </w:r>
    </w:p>
    <w:p w14:paraId="5C598B1C" w14:textId="77777777" w:rsidR="00471560" w:rsidRDefault="00243E93">
      <w:r>
        <w:rPr>
          <w:noProof/>
        </w:rPr>
        <w:drawing>
          <wp:inline distT="0" distB="0" distL="0" distR="0" wp14:anchorId="50D71D62" wp14:editId="2DE35516">
            <wp:extent cx="5691505" cy="568518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_page-000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8408" cy="57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8FBB" w14:textId="77777777" w:rsidR="00471560" w:rsidRDefault="00243E93">
      <w:pPr>
        <w:pStyle w:val="Heading1"/>
      </w:pPr>
      <w:r>
        <w:t>3. Other Nonfunctional Requirements</w:t>
      </w:r>
    </w:p>
    <w:p w14:paraId="4BA8EA00" w14:textId="77777777" w:rsidR="00471560" w:rsidRDefault="00243E93">
      <w:pPr>
        <w:pStyle w:val="Heading2"/>
      </w:pPr>
      <w:r>
        <w:t>3.1 Performance Requirements</w:t>
      </w:r>
    </w:p>
    <w:p w14:paraId="2A25DF96" w14:textId="4BCF8545" w:rsidR="00471560" w:rsidRDefault="00243E93">
      <w:r>
        <w:t xml:space="preserve">The system should handle </w:t>
      </w:r>
      <w:r w:rsidR="00A23D97">
        <w:t xml:space="preserve">multiple </w:t>
      </w:r>
      <w:r>
        <w:t xml:space="preserve">users with a </w:t>
      </w:r>
      <w:r w:rsidR="00A23D97">
        <w:t xml:space="preserve">quick </w:t>
      </w:r>
      <w:r>
        <w:t>response time for all key operations.</w:t>
      </w:r>
    </w:p>
    <w:p w14:paraId="09FF5251" w14:textId="77777777" w:rsidR="00471560" w:rsidRDefault="00243E93">
      <w:pPr>
        <w:pStyle w:val="Heading2"/>
      </w:pPr>
      <w:r>
        <w:t>3.2 Safety Requirements</w:t>
      </w:r>
    </w:p>
    <w:p w14:paraId="23059238" w14:textId="51CE6A00" w:rsidR="00471560" w:rsidRDefault="00243E93">
      <w:r>
        <w:t xml:space="preserve">The software </w:t>
      </w:r>
      <w:r w:rsidR="001222D1">
        <w:t>ensure th</w:t>
      </w:r>
      <w:r w:rsidR="00335816">
        <w:t>at all information related to user if safe.</w:t>
      </w:r>
    </w:p>
    <w:p w14:paraId="27C728F1" w14:textId="77777777" w:rsidR="00471560" w:rsidRDefault="00243E93">
      <w:pPr>
        <w:pStyle w:val="Heading2"/>
      </w:pPr>
      <w:r>
        <w:lastRenderedPageBreak/>
        <w:t>3.3 Security Requirements</w:t>
      </w:r>
    </w:p>
    <w:p w14:paraId="1E7A5AAD" w14:textId="6DC5563E" w:rsidR="00471560" w:rsidRDefault="00243E93">
      <w:r>
        <w:t>The system should employ user authentication and role-based access controls to safeguard sensitive information.</w:t>
      </w:r>
    </w:p>
    <w:p w14:paraId="468A8B6C" w14:textId="77777777" w:rsidR="00335816" w:rsidRDefault="00335816"/>
    <w:p w14:paraId="56F5705E" w14:textId="77777777" w:rsidR="00471560" w:rsidRDefault="00243E93">
      <w:pPr>
        <w:pStyle w:val="Heading2"/>
      </w:pPr>
      <w:r>
        <w:t>3.4 Software Quality Attributes</w:t>
      </w:r>
    </w:p>
    <w:p w14:paraId="20E4B7F7" w14:textId="4C1394A9" w:rsidR="00471560" w:rsidRDefault="00243E93">
      <w:r>
        <w:t>Key attributes include:</w:t>
      </w:r>
      <w:r>
        <w:br/>
        <w:t>- Reliability: Ensures consistent uptime and error-free operations</w:t>
      </w:r>
      <w:r>
        <w:br/>
        <w:t>- Maintainability: Easy to update and extend functionality</w:t>
      </w:r>
      <w:r>
        <w:br/>
        <w:t>- Usability: Intuitive interfaces for all user roles</w:t>
      </w:r>
    </w:p>
    <w:p w14:paraId="263AFCD9" w14:textId="77777777" w:rsidR="00335816" w:rsidRDefault="00335816"/>
    <w:p w14:paraId="01725534" w14:textId="77777777" w:rsidR="00471560" w:rsidRDefault="00243E93">
      <w:pPr>
        <w:pStyle w:val="Heading2"/>
      </w:pPr>
      <w:r>
        <w:t>3.5 Business Rules</w:t>
      </w:r>
    </w:p>
    <w:p w14:paraId="1A3B5088" w14:textId="4002E86C" w:rsidR="00471560" w:rsidRDefault="00243E93">
      <w:r>
        <w:t>Administrative users can manage tours, while regular users are restricted to booking and feedback functions.</w:t>
      </w:r>
    </w:p>
    <w:p w14:paraId="4A9B5E09" w14:textId="77777777" w:rsidR="00335816" w:rsidRDefault="00335816"/>
    <w:p w14:paraId="708D446D" w14:textId="77777777" w:rsidR="00471560" w:rsidRDefault="00243E93">
      <w:pPr>
        <w:pStyle w:val="Heading2"/>
      </w:pPr>
      <w:r>
        <w:t>3.6 Operating Environment</w:t>
      </w:r>
    </w:p>
    <w:p w14:paraId="7686F8D3" w14:textId="43EB43D2" w:rsidR="00471560" w:rsidRDefault="00243E93">
      <w:r>
        <w:t xml:space="preserve">The software will operate on </w:t>
      </w:r>
      <w:r w:rsidR="00087416">
        <w:t>local</w:t>
      </w:r>
      <w:r>
        <w:t xml:space="preserve">-based servers with a standard </w:t>
      </w:r>
      <w:r w:rsidR="00087416">
        <w:t xml:space="preserve">Windows </w:t>
      </w:r>
      <w:r>
        <w:t xml:space="preserve">OS and compatibility with modern </w:t>
      </w:r>
      <w:r w:rsidR="00087416">
        <w:t>desktops.</w:t>
      </w:r>
    </w:p>
    <w:p w14:paraId="7664CAE0" w14:textId="77777777" w:rsidR="00335816" w:rsidRDefault="00335816"/>
    <w:p w14:paraId="3304BC8D" w14:textId="77777777" w:rsidR="00471560" w:rsidRDefault="00243E93">
      <w:pPr>
        <w:pStyle w:val="Heading2"/>
      </w:pPr>
      <w:r>
        <w:t>3.7 User Interfaces</w:t>
      </w:r>
    </w:p>
    <w:p w14:paraId="57C2377A" w14:textId="3056EA6F" w:rsidR="00471560" w:rsidRDefault="00243E93">
      <w:r>
        <w:t xml:space="preserve">The user interface will feature a responsive design compatible with </w:t>
      </w:r>
      <w:r w:rsidR="00087416">
        <w:t xml:space="preserve">only </w:t>
      </w:r>
      <w:r>
        <w:t>desktop devices, adhering to modern UI/UX standards.</w:t>
      </w:r>
    </w:p>
    <w:p w14:paraId="0003A7E9" w14:textId="274D32F1" w:rsidR="00335816" w:rsidRDefault="00335816"/>
    <w:p w14:paraId="57A82237" w14:textId="68357766" w:rsidR="00335816" w:rsidRDefault="00335816"/>
    <w:p w14:paraId="66327D49" w14:textId="39FD55AD" w:rsidR="00335816" w:rsidRDefault="00335816"/>
    <w:p w14:paraId="46CCA6DD" w14:textId="342A3E08" w:rsidR="00335816" w:rsidRDefault="00335816"/>
    <w:p w14:paraId="539A9943" w14:textId="6CF68FCE" w:rsidR="00335816" w:rsidRDefault="00335816"/>
    <w:p w14:paraId="49F7C453" w14:textId="413392F9" w:rsidR="00335816" w:rsidRDefault="00335816"/>
    <w:p w14:paraId="729A26BB" w14:textId="1ECCD0B1" w:rsidR="00335816" w:rsidRDefault="00335816"/>
    <w:p w14:paraId="326EDA69" w14:textId="61BDCC41" w:rsidR="00335816" w:rsidRDefault="00335816"/>
    <w:p w14:paraId="4951B8D9" w14:textId="5F2D3180" w:rsidR="00335816" w:rsidRDefault="00335816"/>
    <w:p w14:paraId="63D0DF14" w14:textId="5F0AEB77" w:rsidR="00335816" w:rsidRDefault="00335816"/>
    <w:p w14:paraId="40F80EF8" w14:textId="076318AA" w:rsidR="00335816" w:rsidRDefault="00335816"/>
    <w:p w14:paraId="7FB5D9B1" w14:textId="7E6D5462" w:rsidR="00335816" w:rsidRDefault="00335816"/>
    <w:p w14:paraId="434B21D2" w14:textId="345D569F" w:rsidR="00335816" w:rsidRDefault="00335816"/>
    <w:p w14:paraId="18A367DA" w14:textId="5082E1DB" w:rsidR="00335816" w:rsidRDefault="00335816" w:rsidP="00335816">
      <w:pPr>
        <w:pStyle w:val="Heading1"/>
        <w:numPr>
          <w:ilvl w:val="0"/>
          <w:numId w:val="10"/>
        </w:numPr>
      </w:pPr>
      <w:r>
        <w:t>Domain Model</w:t>
      </w:r>
    </w:p>
    <w:p w14:paraId="481F762F" w14:textId="77777777" w:rsidR="00335816" w:rsidRPr="00335816" w:rsidRDefault="00335816" w:rsidP="00335816"/>
    <w:p w14:paraId="5EC35DDF" w14:textId="7A05CAED" w:rsidR="00335816" w:rsidRDefault="00335816" w:rsidP="00335816">
      <w:r>
        <w:rPr>
          <w:noProof/>
        </w:rPr>
        <w:drawing>
          <wp:inline distT="0" distB="0" distL="0" distR="0" wp14:anchorId="50D8AF47" wp14:editId="2565E159">
            <wp:extent cx="5486400" cy="3879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EED7" w14:textId="3AEB86D4" w:rsidR="00335816" w:rsidRDefault="00335816" w:rsidP="00335816"/>
    <w:p w14:paraId="4B62961C" w14:textId="7EEA359A" w:rsidR="00335816" w:rsidRDefault="00335816" w:rsidP="00335816"/>
    <w:p w14:paraId="7A174C27" w14:textId="6AD17411" w:rsidR="003C455D" w:rsidRDefault="003C455D" w:rsidP="00335816"/>
    <w:p w14:paraId="005EB2C8" w14:textId="4BFD46D9" w:rsidR="003C455D" w:rsidRDefault="003C455D" w:rsidP="00335816"/>
    <w:p w14:paraId="4E93C268" w14:textId="1595F443" w:rsidR="003C455D" w:rsidRDefault="003C455D" w:rsidP="00335816"/>
    <w:p w14:paraId="34C87812" w14:textId="77777777" w:rsidR="003C455D" w:rsidRDefault="003C455D" w:rsidP="00335816"/>
    <w:p w14:paraId="55F0D5EE" w14:textId="3C57E192" w:rsidR="00335816" w:rsidRPr="00335816" w:rsidRDefault="00335816" w:rsidP="00335816">
      <w:pPr>
        <w:pStyle w:val="Heading1"/>
        <w:numPr>
          <w:ilvl w:val="0"/>
          <w:numId w:val="10"/>
        </w:numPr>
      </w:pPr>
      <w:r>
        <w:lastRenderedPageBreak/>
        <w:t>System Sequence Diagram</w:t>
      </w:r>
    </w:p>
    <w:p w14:paraId="1F2482AB" w14:textId="127568E5" w:rsidR="00335816" w:rsidRDefault="00335816" w:rsidP="00335816"/>
    <w:p w14:paraId="3D45DE47" w14:textId="3C6D0F67" w:rsidR="00335816" w:rsidRDefault="00335816" w:rsidP="00335816"/>
    <w:p w14:paraId="5FF16B5A" w14:textId="725096E4" w:rsidR="00335816" w:rsidRPr="003C455D" w:rsidRDefault="00335816" w:rsidP="003C455D">
      <w:pPr>
        <w:jc w:val="center"/>
        <w:rPr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1F497D" w:themeColor="text2"/>
          <w:sz w:val="28"/>
          <w:szCs w:val="28"/>
        </w:rPr>
        <w:t>Admin Syst</w:t>
      </w:r>
      <w:r w:rsidR="003C455D">
        <w:rPr>
          <w:rFonts w:asciiTheme="majorHAnsi" w:hAnsiTheme="majorHAnsi" w:cstheme="majorHAnsi"/>
          <w:b/>
          <w:bCs/>
          <w:color w:val="1F497D" w:themeColor="text2"/>
          <w:sz w:val="28"/>
          <w:szCs w:val="28"/>
        </w:rPr>
        <w:t>em</w:t>
      </w:r>
      <w:r>
        <w:rPr>
          <w:rFonts w:asciiTheme="majorHAnsi" w:hAnsiTheme="majorHAnsi" w:cstheme="majorHAnsi"/>
          <w:b/>
          <w:bCs/>
          <w:color w:val="1F497D" w:themeColor="text2"/>
          <w:sz w:val="28"/>
          <w:szCs w:val="28"/>
        </w:rPr>
        <w:t xml:space="preserve"> Sequence Diagrams</w:t>
      </w:r>
      <w:r w:rsidR="00F079FC">
        <w:rPr>
          <w:noProof/>
        </w:rPr>
        <w:drawing>
          <wp:inline distT="0" distB="0" distL="0" distR="0" wp14:anchorId="157747DE" wp14:editId="7081D294">
            <wp:extent cx="5749896" cy="457995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6739" cy="461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9FC">
        <w:rPr>
          <w:noProof/>
        </w:rPr>
        <w:lastRenderedPageBreak/>
        <w:drawing>
          <wp:inline distT="0" distB="0" distL="0" distR="0" wp14:anchorId="64DDAA45" wp14:editId="135FDDDC">
            <wp:extent cx="5208104" cy="412850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695" cy="413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9FC">
        <w:rPr>
          <w:noProof/>
        </w:rPr>
        <w:drawing>
          <wp:inline distT="0" distB="0" distL="0" distR="0" wp14:anchorId="39561651" wp14:editId="55CF46E3">
            <wp:extent cx="5303520" cy="376770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0643" cy="377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9FC">
        <w:rPr>
          <w:noProof/>
        </w:rPr>
        <w:lastRenderedPageBreak/>
        <w:drawing>
          <wp:inline distT="0" distB="0" distL="0" distR="0" wp14:anchorId="1C59D29F" wp14:editId="0B8208E4">
            <wp:extent cx="5486400" cy="3933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9FC">
        <w:rPr>
          <w:noProof/>
        </w:rPr>
        <w:drawing>
          <wp:inline distT="0" distB="0" distL="0" distR="0" wp14:anchorId="20484085" wp14:editId="716F6BDE">
            <wp:extent cx="5486400" cy="3403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9FC">
        <w:rPr>
          <w:noProof/>
        </w:rPr>
        <w:lastRenderedPageBreak/>
        <w:drawing>
          <wp:inline distT="0" distB="0" distL="0" distR="0" wp14:anchorId="0CF547FA" wp14:editId="5AB7B6F9">
            <wp:extent cx="5648562" cy="450839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2912" cy="45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9FC">
        <w:rPr>
          <w:noProof/>
        </w:rPr>
        <w:lastRenderedPageBreak/>
        <w:drawing>
          <wp:inline distT="0" distB="0" distL="0" distR="0" wp14:anchorId="66117705" wp14:editId="43469A1D">
            <wp:extent cx="5486400" cy="48101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D515" w14:textId="0F501833" w:rsidR="00335816" w:rsidRDefault="00335816" w:rsidP="00335816"/>
    <w:p w14:paraId="0EBD049E" w14:textId="0466DBB2" w:rsidR="00335816" w:rsidRDefault="00335816" w:rsidP="00335816"/>
    <w:p w14:paraId="7906FB46" w14:textId="1BE2B4CD" w:rsidR="00335816" w:rsidRDefault="00335816" w:rsidP="00335816"/>
    <w:p w14:paraId="633EE66D" w14:textId="7F1AC826" w:rsidR="00335816" w:rsidRDefault="00335816" w:rsidP="00335816"/>
    <w:p w14:paraId="417D50DE" w14:textId="7F94203F" w:rsidR="00335816" w:rsidRDefault="00335816" w:rsidP="00335816"/>
    <w:p w14:paraId="70A61BA7" w14:textId="2F7FBECB" w:rsidR="00335816" w:rsidRDefault="00335816" w:rsidP="00335816"/>
    <w:p w14:paraId="52C74597" w14:textId="41C59583" w:rsidR="00335816" w:rsidRDefault="00335816" w:rsidP="00335816"/>
    <w:p w14:paraId="54058C65" w14:textId="73E7D54E" w:rsidR="00335816" w:rsidRDefault="00335816" w:rsidP="00335816"/>
    <w:p w14:paraId="1FEF10A4" w14:textId="315E2E6F" w:rsidR="00335816" w:rsidRDefault="00335816" w:rsidP="00335816"/>
    <w:p w14:paraId="05281D69" w14:textId="6EFD0AC0" w:rsidR="00335816" w:rsidRDefault="00335816" w:rsidP="00335816"/>
    <w:p w14:paraId="7C925E22" w14:textId="16323E42" w:rsidR="00335816" w:rsidRDefault="00335816" w:rsidP="00335816"/>
    <w:p w14:paraId="208B1FDA" w14:textId="77777777" w:rsidR="00335816" w:rsidRDefault="00335816" w:rsidP="00335816"/>
    <w:p w14:paraId="2484081D" w14:textId="34ADE783" w:rsidR="00335816" w:rsidRDefault="00335816" w:rsidP="00335816">
      <w:pPr>
        <w:rPr>
          <w:noProof/>
        </w:rPr>
      </w:pPr>
      <w:r>
        <w:t xml:space="preserve">                                          </w:t>
      </w:r>
      <w:r>
        <w:rPr>
          <w:rFonts w:asciiTheme="majorHAnsi" w:hAnsiTheme="majorHAnsi" w:cstheme="majorHAnsi"/>
          <w:b/>
          <w:bCs/>
          <w:color w:val="1F497D" w:themeColor="text2"/>
          <w:sz w:val="28"/>
          <w:szCs w:val="28"/>
        </w:rPr>
        <w:t>Tourist System Sequence Diagrams</w:t>
      </w:r>
      <w:r>
        <w:t xml:space="preserve">      </w:t>
      </w:r>
      <w:r w:rsidR="00D47F0A">
        <w:rPr>
          <w:noProof/>
        </w:rPr>
        <w:drawing>
          <wp:inline distT="0" distB="0" distL="0" distR="0" wp14:anchorId="031FA4E5" wp14:editId="6311DEB8">
            <wp:extent cx="5486400" cy="4749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F0A">
        <w:rPr>
          <w:noProof/>
        </w:rPr>
        <w:lastRenderedPageBreak/>
        <w:drawing>
          <wp:inline distT="0" distB="0" distL="0" distR="0" wp14:anchorId="011EAE98" wp14:editId="7F3895B7">
            <wp:extent cx="5486400" cy="4767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F0A">
        <w:rPr>
          <w:noProof/>
        </w:rPr>
        <w:lastRenderedPageBreak/>
        <w:drawing>
          <wp:inline distT="0" distB="0" distL="0" distR="0" wp14:anchorId="1F48AF06" wp14:editId="7DEF0272">
            <wp:extent cx="5486400" cy="5021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F0A">
        <w:rPr>
          <w:noProof/>
        </w:rPr>
        <w:lastRenderedPageBreak/>
        <w:drawing>
          <wp:inline distT="0" distB="0" distL="0" distR="0" wp14:anchorId="7AC1E1C6" wp14:editId="3D9AE602">
            <wp:extent cx="5486400" cy="39376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F0A">
        <w:rPr>
          <w:noProof/>
        </w:rPr>
        <w:drawing>
          <wp:inline distT="0" distB="0" distL="0" distR="0" wp14:anchorId="6E7F76A8" wp14:editId="7A76AC65">
            <wp:extent cx="5486400" cy="4044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F0A">
        <w:rPr>
          <w:noProof/>
        </w:rPr>
        <w:lastRenderedPageBreak/>
        <w:drawing>
          <wp:inline distT="0" distB="0" distL="0" distR="0" wp14:anchorId="489D928F" wp14:editId="398B49B7">
            <wp:extent cx="5486400" cy="3539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F0A">
        <w:rPr>
          <w:noProof/>
        </w:rPr>
        <w:drawing>
          <wp:inline distT="0" distB="0" distL="0" distR="0" wp14:anchorId="3FA71753" wp14:editId="6C4EC6BF">
            <wp:extent cx="5486400" cy="40570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F0A">
        <w:rPr>
          <w:noProof/>
        </w:rPr>
        <w:lastRenderedPageBreak/>
        <w:drawing>
          <wp:inline distT="0" distB="0" distL="0" distR="0" wp14:anchorId="0EDEAD79" wp14:editId="252B6EA5">
            <wp:extent cx="5486400" cy="36271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F0A">
        <w:rPr>
          <w:noProof/>
        </w:rPr>
        <w:drawing>
          <wp:inline distT="0" distB="0" distL="0" distR="0" wp14:anchorId="550A33D7" wp14:editId="5BA51E54">
            <wp:extent cx="5486400" cy="3171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</w:p>
    <w:p w14:paraId="1B3907F9" w14:textId="75F39586" w:rsidR="00335816" w:rsidRDefault="00335816" w:rsidP="00335816"/>
    <w:p w14:paraId="1CBC2D1E" w14:textId="7A1BA00D" w:rsidR="00335816" w:rsidRDefault="00335816" w:rsidP="00335816"/>
    <w:p w14:paraId="10D80FDB" w14:textId="4BE50539" w:rsidR="00335816" w:rsidRDefault="00335816" w:rsidP="00335816"/>
    <w:p w14:paraId="75B6C6A1" w14:textId="7FEF12E2" w:rsidR="00335816" w:rsidRDefault="00335816" w:rsidP="00335816"/>
    <w:p w14:paraId="6CCA5AF5" w14:textId="59483A46" w:rsidR="00335816" w:rsidRDefault="00335816" w:rsidP="00335816">
      <w:pPr>
        <w:pStyle w:val="Heading1"/>
      </w:pPr>
      <w:r>
        <w:lastRenderedPageBreak/>
        <w:t>6. Sequence Diagrams</w:t>
      </w:r>
      <w:r>
        <w:br/>
      </w:r>
    </w:p>
    <w:p w14:paraId="60055E01" w14:textId="1A85D24D" w:rsidR="00A534F9" w:rsidRPr="00A534F9" w:rsidRDefault="00335816" w:rsidP="00A534F9">
      <w:pPr>
        <w:jc w:val="center"/>
        <w:rPr>
          <w:rFonts w:asciiTheme="majorHAnsi" w:hAnsiTheme="majorHAnsi" w:cstheme="majorHAnsi"/>
          <w:b/>
          <w:bCs/>
          <w:color w:val="1F497D" w:themeColor="text2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1F497D" w:themeColor="text2"/>
          <w:sz w:val="28"/>
          <w:szCs w:val="28"/>
        </w:rPr>
        <w:t>Admin Sequence Diagrams</w:t>
      </w:r>
      <w:r w:rsidR="00A534F9">
        <w:rPr>
          <w:noProof/>
        </w:rPr>
        <w:drawing>
          <wp:inline distT="0" distB="0" distL="0" distR="0" wp14:anchorId="30F0F9D6" wp14:editId="5B2E4E7C">
            <wp:extent cx="5022376" cy="3855139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576" cy="386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4F9">
        <w:rPr>
          <w:noProof/>
        </w:rPr>
        <w:drawing>
          <wp:inline distT="0" distB="0" distL="0" distR="0" wp14:anchorId="5E7C94FD" wp14:editId="14EC5993">
            <wp:extent cx="5486400" cy="3571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4F9">
        <w:rPr>
          <w:noProof/>
        </w:rPr>
        <w:lastRenderedPageBreak/>
        <w:drawing>
          <wp:inline distT="0" distB="0" distL="0" distR="0" wp14:anchorId="1B77E049" wp14:editId="72586944">
            <wp:extent cx="5486400" cy="35801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4F9">
        <w:rPr>
          <w:noProof/>
        </w:rPr>
        <w:drawing>
          <wp:inline distT="0" distB="0" distL="0" distR="0" wp14:anchorId="5D31CA54" wp14:editId="44CB595A">
            <wp:extent cx="5486400" cy="40963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4F9">
        <w:rPr>
          <w:noProof/>
        </w:rPr>
        <w:lastRenderedPageBreak/>
        <w:drawing>
          <wp:inline distT="0" distB="0" distL="0" distR="0" wp14:anchorId="27A23473" wp14:editId="68A92EDE">
            <wp:extent cx="5486400" cy="3460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4F9">
        <w:rPr>
          <w:noProof/>
        </w:rPr>
        <w:drawing>
          <wp:inline distT="0" distB="0" distL="0" distR="0" wp14:anchorId="5E749E80" wp14:editId="3D77FC5A">
            <wp:extent cx="5486400" cy="2940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897E" w14:textId="77777777" w:rsidR="00335816" w:rsidRDefault="00335816" w:rsidP="00335816"/>
    <w:p w14:paraId="703978EB" w14:textId="4412BD5B" w:rsidR="00335816" w:rsidRDefault="00335816" w:rsidP="00335816"/>
    <w:p w14:paraId="3765621E" w14:textId="77777777" w:rsidR="00335816" w:rsidRDefault="00335816" w:rsidP="00335816"/>
    <w:p w14:paraId="06EED03B" w14:textId="1DF72886" w:rsidR="00335816" w:rsidRDefault="00335816" w:rsidP="00335816"/>
    <w:p w14:paraId="11B466CF" w14:textId="7C99BB5C" w:rsidR="00335816" w:rsidRDefault="00335816" w:rsidP="00335816">
      <w:r>
        <w:t xml:space="preserve">    </w:t>
      </w:r>
    </w:p>
    <w:p w14:paraId="2830A22D" w14:textId="77777777" w:rsidR="00335816" w:rsidRPr="00335816" w:rsidRDefault="00335816" w:rsidP="00335816"/>
    <w:p w14:paraId="3AF380DC" w14:textId="2AA34912" w:rsidR="00335816" w:rsidRDefault="00335816"/>
    <w:p w14:paraId="55370683" w14:textId="7194A639" w:rsidR="00335816" w:rsidRDefault="00335816" w:rsidP="00335816">
      <w:pPr>
        <w:jc w:val="center"/>
        <w:rPr>
          <w:rFonts w:asciiTheme="majorHAnsi" w:hAnsiTheme="majorHAnsi" w:cstheme="majorHAnsi"/>
          <w:b/>
          <w:bCs/>
          <w:color w:val="1F497D" w:themeColor="text2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1F497D" w:themeColor="text2"/>
          <w:sz w:val="28"/>
          <w:szCs w:val="28"/>
        </w:rPr>
        <w:t>Tourist Sequence Diagrams</w:t>
      </w:r>
    </w:p>
    <w:p w14:paraId="6EB9CB58" w14:textId="382C622A" w:rsidR="00335816" w:rsidRDefault="00125518" w:rsidP="00335816">
      <w:r>
        <w:rPr>
          <w:noProof/>
        </w:rPr>
        <w:drawing>
          <wp:inline distT="0" distB="0" distL="0" distR="0" wp14:anchorId="58393DB8" wp14:editId="67CAE544">
            <wp:extent cx="5486400" cy="33540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88F9A" wp14:editId="6DCA47AE">
            <wp:extent cx="5486400" cy="3373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610195" wp14:editId="042CC039">
            <wp:extent cx="5486400" cy="3416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EB150" wp14:editId="2780BE2A">
            <wp:extent cx="5486400" cy="42589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A273" w14:textId="38885490" w:rsidR="00335816" w:rsidRDefault="00125518">
      <w:r>
        <w:rPr>
          <w:noProof/>
        </w:rPr>
        <w:lastRenderedPageBreak/>
        <w:drawing>
          <wp:inline distT="0" distB="0" distL="0" distR="0" wp14:anchorId="4C52625A" wp14:editId="2EE94858">
            <wp:extent cx="5486400" cy="3990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20FAD7" wp14:editId="14746FF9">
            <wp:extent cx="5486400" cy="42462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935D" w14:textId="56AAFCAF" w:rsidR="00335816" w:rsidRDefault="00125518">
      <w:r>
        <w:rPr>
          <w:noProof/>
        </w:rPr>
        <w:drawing>
          <wp:inline distT="0" distB="0" distL="0" distR="0" wp14:anchorId="78ACBB6F" wp14:editId="3BF25481">
            <wp:extent cx="5486400" cy="3340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CD43" w14:textId="4A07D918" w:rsidR="00335816" w:rsidRDefault="00125518">
      <w:r>
        <w:t xml:space="preserve"> Customer Care Message + New Tour Location Request</w:t>
      </w:r>
    </w:p>
    <w:p w14:paraId="211237A9" w14:textId="047E2EC5" w:rsidR="00335816" w:rsidRDefault="00215671" w:rsidP="00215671">
      <w:pPr>
        <w:pStyle w:val="ListParagraph"/>
        <w:numPr>
          <w:ilvl w:val="0"/>
          <w:numId w:val="10"/>
        </w:numPr>
        <w:rPr>
          <w:b/>
          <w:bCs/>
          <w:color w:val="1F497D" w:themeColor="text2"/>
          <w:sz w:val="28"/>
          <w:szCs w:val="28"/>
        </w:rPr>
      </w:pPr>
      <w:r w:rsidRPr="00215671">
        <w:rPr>
          <w:b/>
          <w:bCs/>
          <w:color w:val="1F497D" w:themeColor="text2"/>
          <w:sz w:val="28"/>
          <w:szCs w:val="28"/>
        </w:rPr>
        <w:lastRenderedPageBreak/>
        <w:t>Class Diagram</w:t>
      </w:r>
    </w:p>
    <w:p w14:paraId="666A5EC0" w14:textId="7710408E" w:rsidR="00375304" w:rsidRDefault="00375304" w:rsidP="00375304">
      <w:pPr>
        <w:pStyle w:val="ListParagraph"/>
        <w:rPr>
          <w:b/>
          <w:bCs/>
          <w:color w:val="1F497D" w:themeColor="text2"/>
          <w:sz w:val="28"/>
          <w:szCs w:val="28"/>
        </w:rPr>
      </w:pPr>
      <w:r>
        <w:rPr>
          <w:noProof/>
        </w:rPr>
        <w:drawing>
          <wp:inline distT="0" distB="0" distL="0" distR="0" wp14:anchorId="45896DCA" wp14:editId="6981BF71">
            <wp:extent cx="5486400" cy="77368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3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9DDE" w14:textId="77777777" w:rsidR="00375304" w:rsidRDefault="00375304" w:rsidP="00375304">
      <w:pPr>
        <w:pStyle w:val="ListParagraph"/>
        <w:rPr>
          <w:b/>
          <w:bCs/>
          <w:color w:val="1F497D" w:themeColor="text2"/>
          <w:sz w:val="28"/>
          <w:szCs w:val="28"/>
        </w:rPr>
      </w:pPr>
    </w:p>
    <w:p w14:paraId="4EAC44CB" w14:textId="60BA790B" w:rsidR="00375304" w:rsidRDefault="00375304" w:rsidP="00215671">
      <w:pPr>
        <w:pStyle w:val="ListParagraph"/>
        <w:numPr>
          <w:ilvl w:val="0"/>
          <w:numId w:val="10"/>
        </w:numPr>
        <w:rPr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lastRenderedPageBreak/>
        <w:t>Package Diagram</w:t>
      </w:r>
    </w:p>
    <w:p w14:paraId="03789128" w14:textId="6757612B" w:rsidR="00375304" w:rsidRDefault="00375304" w:rsidP="00375304">
      <w:pPr>
        <w:pStyle w:val="ListParagraph"/>
        <w:rPr>
          <w:b/>
          <w:bCs/>
          <w:color w:val="1F497D" w:themeColor="text2"/>
          <w:sz w:val="28"/>
          <w:szCs w:val="28"/>
        </w:rPr>
      </w:pPr>
      <w:r w:rsidRPr="00375304">
        <w:rPr>
          <w:b/>
          <w:bCs/>
          <w:color w:val="1F497D" w:themeColor="text2"/>
          <w:sz w:val="28"/>
          <w:szCs w:val="28"/>
        </w:rPr>
        <w:drawing>
          <wp:inline distT="0" distB="0" distL="0" distR="0" wp14:anchorId="1E379679" wp14:editId="139598A8">
            <wp:extent cx="5486400" cy="3655695"/>
            <wp:effectExtent l="0" t="0" r="0" b="1905"/>
            <wp:docPr id="203089758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9758" name="Picture 1" descr="A blue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FE28" w14:textId="14CB21F9" w:rsidR="00375304" w:rsidRDefault="00375304" w:rsidP="00215671">
      <w:pPr>
        <w:pStyle w:val="ListParagraph"/>
        <w:numPr>
          <w:ilvl w:val="0"/>
          <w:numId w:val="10"/>
        </w:numPr>
        <w:rPr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t>Deployment Diagram</w:t>
      </w:r>
    </w:p>
    <w:p w14:paraId="78E6C320" w14:textId="2B0C0B76" w:rsidR="00375304" w:rsidRDefault="00375304" w:rsidP="00375304">
      <w:pPr>
        <w:pStyle w:val="ListParagraph"/>
        <w:rPr>
          <w:b/>
          <w:bCs/>
          <w:color w:val="1F497D" w:themeColor="text2"/>
          <w:sz w:val="28"/>
          <w:szCs w:val="28"/>
        </w:rPr>
      </w:pPr>
      <w:r w:rsidRPr="00375304">
        <w:rPr>
          <w:b/>
          <w:bCs/>
          <w:color w:val="1F497D" w:themeColor="text2"/>
          <w:sz w:val="28"/>
          <w:szCs w:val="28"/>
        </w:rPr>
        <w:drawing>
          <wp:inline distT="0" distB="0" distL="0" distR="0" wp14:anchorId="082074FA" wp14:editId="7008B24E">
            <wp:extent cx="5486400" cy="3516630"/>
            <wp:effectExtent l="0" t="0" r="0" b="7620"/>
            <wp:docPr id="1663294737" name="Picture 1" descr="A computer screen shot of a blu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94737" name="Picture 1" descr="A computer screen shot of a blue box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17D1" w14:textId="77777777" w:rsidR="00185D83" w:rsidRDefault="00185D83" w:rsidP="00375304">
      <w:pPr>
        <w:pStyle w:val="ListParagraph"/>
        <w:rPr>
          <w:b/>
          <w:bCs/>
          <w:color w:val="1F497D" w:themeColor="text2"/>
          <w:sz w:val="28"/>
          <w:szCs w:val="28"/>
        </w:rPr>
      </w:pPr>
    </w:p>
    <w:p w14:paraId="2C022C96" w14:textId="77777777" w:rsidR="00185D83" w:rsidRDefault="00185D83" w:rsidP="00375304">
      <w:pPr>
        <w:pStyle w:val="ListParagraph"/>
        <w:rPr>
          <w:b/>
          <w:bCs/>
          <w:color w:val="1F497D" w:themeColor="text2"/>
          <w:sz w:val="28"/>
          <w:szCs w:val="28"/>
        </w:rPr>
      </w:pPr>
    </w:p>
    <w:p w14:paraId="53E0F466" w14:textId="4F179DDA" w:rsidR="00375304" w:rsidRDefault="00375304" w:rsidP="00215671">
      <w:pPr>
        <w:pStyle w:val="ListParagraph"/>
        <w:numPr>
          <w:ilvl w:val="0"/>
          <w:numId w:val="10"/>
        </w:numPr>
        <w:rPr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lastRenderedPageBreak/>
        <w:t>Component Diagram</w:t>
      </w:r>
    </w:p>
    <w:p w14:paraId="5C9E11B2" w14:textId="66F4635D" w:rsidR="00185D83" w:rsidRPr="00215671" w:rsidRDefault="00185D83" w:rsidP="00185D83">
      <w:pPr>
        <w:pStyle w:val="ListParagraph"/>
        <w:rPr>
          <w:b/>
          <w:bCs/>
          <w:color w:val="1F497D" w:themeColor="text2"/>
          <w:sz w:val="28"/>
          <w:szCs w:val="28"/>
        </w:rPr>
      </w:pPr>
      <w:r w:rsidRPr="00185D83">
        <w:rPr>
          <w:b/>
          <w:bCs/>
          <w:color w:val="1F497D" w:themeColor="text2"/>
          <w:sz w:val="28"/>
          <w:szCs w:val="28"/>
        </w:rPr>
        <w:drawing>
          <wp:inline distT="0" distB="0" distL="0" distR="0" wp14:anchorId="4894CEB6" wp14:editId="0460EB8B">
            <wp:extent cx="5486400" cy="3949700"/>
            <wp:effectExtent l="0" t="0" r="0" b="0"/>
            <wp:docPr id="168738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805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D1CB" w14:textId="3DA827EB" w:rsidR="00215671" w:rsidRDefault="00215671" w:rsidP="001E4C47">
      <w:pPr>
        <w:pStyle w:val="ListParagraph"/>
        <w:jc w:val="center"/>
      </w:pPr>
    </w:p>
    <w:p w14:paraId="6FCEA203" w14:textId="77777777" w:rsidR="00335816" w:rsidRDefault="00335816"/>
    <w:sectPr w:rsidR="0033581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0484DBB"/>
    <w:multiLevelType w:val="hybridMultilevel"/>
    <w:tmpl w:val="152EF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CC2C88"/>
    <w:multiLevelType w:val="hybridMultilevel"/>
    <w:tmpl w:val="4D589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845DB"/>
    <w:multiLevelType w:val="hybridMultilevel"/>
    <w:tmpl w:val="54640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F801A7"/>
    <w:multiLevelType w:val="hybridMultilevel"/>
    <w:tmpl w:val="2BE42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93249"/>
    <w:multiLevelType w:val="hybridMultilevel"/>
    <w:tmpl w:val="BD4CC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D92A00"/>
    <w:multiLevelType w:val="hybridMultilevel"/>
    <w:tmpl w:val="DD129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CC252A"/>
    <w:multiLevelType w:val="hybridMultilevel"/>
    <w:tmpl w:val="E042E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A93524"/>
    <w:multiLevelType w:val="hybridMultilevel"/>
    <w:tmpl w:val="B134B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712D9D"/>
    <w:multiLevelType w:val="hybridMultilevel"/>
    <w:tmpl w:val="23DE5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CD493A"/>
    <w:multiLevelType w:val="hybridMultilevel"/>
    <w:tmpl w:val="0688D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847D3E"/>
    <w:multiLevelType w:val="hybridMultilevel"/>
    <w:tmpl w:val="26E6A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A35C3E"/>
    <w:multiLevelType w:val="hybridMultilevel"/>
    <w:tmpl w:val="E548B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C84B89"/>
    <w:multiLevelType w:val="hybridMultilevel"/>
    <w:tmpl w:val="16C28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A4626D"/>
    <w:multiLevelType w:val="hybridMultilevel"/>
    <w:tmpl w:val="D7F42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797F3F"/>
    <w:multiLevelType w:val="hybridMultilevel"/>
    <w:tmpl w:val="E93C4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B33F1C"/>
    <w:multiLevelType w:val="hybridMultilevel"/>
    <w:tmpl w:val="C3426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6F53A6"/>
    <w:multiLevelType w:val="hybridMultilevel"/>
    <w:tmpl w:val="B5C4C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803317"/>
    <w:multiLevelType w:val="hybridMultilevel"/>
    <w:tmpl w:val="4F6C6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F4166D"/>
    <w:multiLevelType w:val="hybridMultilevel"/>
    <w:tmpl w:val="CE787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C24ACE"/>
    <w:multiLevelType w:val="hybridMultilevel"/>
    <w:tmpl w:val="2564E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9B1CC3"/>
    <w:multiLevelType w:val="hybridMultilevel"/>
    <w:tmpl w:val="1C50A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226B52"/>
    <w:multiLevelType w:val="hybridMultilevel"/>
    <w:tmpl w:val="EE54A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EF1743"/>
    <w:multiLevelType w:val="hybridMultilevel"/>
    <w:tmpl w:val="35824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503625"/>
    <w:multiLevelType w:val="hybridMultilevel"/>
    <w:tmpl w:val="DA4C4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8246323">
    <w:abstractNumId w:val="8"/>
  </w:num>
  <w:num w:numId="2" w16cid:durableId="1383096161">
    <w:abstractNumId w:val="6"/>
  </w:num>
  <w:num w:numId="3" w16cid:durableId="838933425">
    <w:abstractNumId w:val="5"/>
  </w:num>
  <w:num w:numId="4" w16cid:durableId="687680080">
    <w:abstractNumId w:val="4"/>
  </w:num>
  <w:num w:numId="5" w16cid:durableId="972754272">
    <w:abstractNumId w:val="7"/>
  </w:num>
  <w:num w:numId="6" w16cid:durableId="20740866">
    <w:abstractNumId w:val="3"/>
  </w:num>
  <w:num w:numId="7" w16cid:durableId="353845255">
    <w:abstractNumId w:val="2"/>
  </w:num>
  <w:num w:numId="8" w16cid:durableId="2115705476">
    <w:abstractNumId w:val="1"/>
  </w:num>
  <w:num w:numId="9" w16cid:durableId="2008823149">
    <w:abstractNumId w:val="0"/>
  </w:num>
  <w:num w:numId="10" w16cid:durableId="2077699257">
    <w:abstractNumId w:val="19"/>
  </w:num>
  <w:num w:numId="11" w16cid:durableId="961152068">
    <w:abstractNumId w:val="22"/>
  </w:num>
  <w:num w:numId="12" w16cid:durableId="348918301">
    <w:abstractNumId w:val="31"/>
  </w:num>
  <w:num w:numId="13" w16cid:durableId="51202407">
    <w:abstractNumId w:val="23"/>
  </w:num>
  <w:num w:numId="14" w16cid:durableId="1587152604">
    <w:abstractNumId w:val="18"/>
  </w:num>
  <w:num w:numId="15" w16cid:durableId="1899978209">
    <w:abstractNumId w:val="10"/>
  </w:num>
  <w:num w:numId="16" w16cid:durableId="1082528266">
    <w:abstractNumId w:val="29"/>
  </w:num>
  <w:num w:numId="17" w16cid:durableId="1634167151">
    <w:abstractNumId w:val="21"/>
  </w:num>
  <w:num w:numId="18" w16cid:durableId="462695664">
    <w:abstractNumId w:val="20"/>
  </w:num>
  <w:num w:numId="19" w16cid:durableId="633757562">
    <w:abstractNumId w:val="15"/>
  </w:num>
  <w:num w:numId="20" w16cid:durableId="1789007332">
    <w:abstractNumId w:val="28"/>
  </w:num>
  <w:num w:numId="21" w16cid:durableId="1133448410">
    <w:abstractNumId w:val="30"/>
  </w:num>
  <w:num w:numId="22" w16cid:durableId="1869755689">
    <w:abstractNumId w:val="14"/>
  </w:num>
  <w:num w:numId="23" w16cid:durableId="1915896675">
    <w:abstractNumId w:val="11"/>
  </w:num>
  <w:num w:numId="24" w16cid:durableId="1193493770">
    <w:abstractNumId w:val="13"/>
  </w:num>
  <w:num w:numId="25" w16cid:durableId="626549488">
    <w:abstractNumId w:val="26"/>
  </w:num>
  <w:num w:numId="26" w16cid:durableId="2100523910">
    <w:abstractNumId w:val="12"/>
  </w:num>
  <w:num w:numId="27" w16cid:durableId="230821574">
    <w:abstractNumId w:val="17"/>
  </w:num>
  <w:num w:numId="28" w16cid:durableId="1584997090">
    <w:abstractNumId w:val="16"/>
  </w:num>
  <w:num w:numId="29" w16cid:durableId="1584561957">
    <w:abstractNumId w:val="32"/>
  </w:num>
  <w:num w:numId="30" w16cid:durableId="201485277">
    <w:abstractNumId w:val="24"/>
  </w:num>
  <w:num w:numId="31" w16cid:durableId="1377463543">
    <w:abstractNumId w:val="25"/>
  </w:num>
  <w:num w:numId="32" w16cid:durableId="602616768">
    <w:abstractNumId w:val="27"/>
  </w:num>
  <w:num w:numId="33" w16cid:durableId="13373456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87416"/>
    <w:rsid w:val="001222D1"/>
    <w:rsid w:val="00125518"/>
    <w:rsid w:val="0015074B"/>
    <w:rsid w:val="00185D83"/>
    <w:rsid w:val="001E4C47"/>
    <w:rsid w:val="00215671"/>
    <w:rsid w:val="00243E93"/>
    <w:rsid w:val="0029639D"/>
    <w:rsid w:val="002C4F45"/>
    <w:rsid w:val="00326F90"/>
    <w:rsid w:val="00335816"/>
    <w:rsid w:val="00375304"/>
    <w:rsid w:val="003C455D"/>
    <w:rsid w:val="00471560"/>
    <w:rsid w:val="0095685F"/>
    <w:rsid w:val="00A23D97"/>
    <w:rsid w:val="00A534F9"/>
    <w:rsid w:val="00AA1D8D"/>
    <w:rsid w:val="00AE59DC"/>
    <w:rsid w:val="00B47730"/>
    <w:rsid w:val="00CB0664"/>
    <w:rsid w:val="00D47F0A"/>
    <w:rsid w:val="00DC4A84"/>
    <w:rsid w:val="00DE429B"/>
    <w:rsid w:val="00F079FC"/>
    <w:rsid w:val="00F8014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31225A"/>
  <w14:defaultImageDpi w14:val="300"/>
  <w15:docId w15:val="{8ACA5DF5-F755-4F53-BCD9-4C67B685B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40</Pages>
  <Words>2443</Words>
  <Characters>13931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16342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Aslam Danish</cp:lastModifiedBy>
  <cp:revision>9</cp:revision>
  <dcterms:created xsi:type="dcterms:W3CDTF">2024-11-27T12:04:00Z</dcterms:created>
  <dcterms:modified xsi:type="dcterms:W3CDTF">2024-11-27T17:01:00Z</dcterms:modified>
  <cp:category/>
</cp:coreProperties>
</file>